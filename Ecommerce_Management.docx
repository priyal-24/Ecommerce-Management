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80D3C" w14:textId="77777777" w:rsidR="00744344" w:rsidRPr="00335350" w:rsidRDefault="00DA30CB" w:rsidP="00335350">
      <w:pPr>
        <w:pStyle w:val="Heading1"/>
        <w:jc w:val="center"/>
        <w:rPr>
          <w:sz w:val="40"/>
          <w:szCs w:val="40"/>
        </w:rPr>
      </w:pPr>
      <w:r w:rsidRPr="00335350">
        <w:rPr>
          <w:sz w:val="40"/>
          <w:szCs w:val="40"/>
        </w:rPr>
        <w:t>ECOMMERCE ORDER MANAGEMENT SYSTEM</w:t>
      </w:r>
    </w:p>
    <w:p w14:paraId="1480997B" w14:textId="77777777" w:rsidR="00744344" w:rsidRDefault="00DA30CB">
      <w:r>
        <w:rPr>
          <w:rFonts w:ascii="Arial" w:hAnsi="Arial"/>
          <w:color w:val="6E6E6E"/>
          <w:sz w:val="20"/>
        </w:rPr>
        <w:t>Relational Database Design, CRUD Operations, Advanced Joins, Window Functions, CASE Expressions &amp; Subqueries</w:t>
      </w:r>
    </w:p>
    <w:tbl>
      <w:tblPr>
        <w:tblW w:w="0" w:type="auto"/>
        <w:jc w:val="center"/>
        <w:tblLayout w:type="fixed"/>
        <w:tblLook w:val="04A0" w:firstRow="1" w:lastRow="0" w:firstColumn="1" w:lastColumn="0" w:noHBand="0" w:noVBand="1"/>
      </w:tblPr>
      <w:tblGrid>
        <w:gridCol w:w="3168"/>
        <w:gridCol w:w="6912"/>
      </w:tblGrid>
      <w:tr w:rsidR="00744344" w14:paraId="7B7BC899" w14:textId="77777777">
        <w:trPr>
          <w:jc w:val="center"/>
        </w:trPr>
        <w:tc>
          <w:tcPr>
            <w:tcW w:w="3168" w:type="dxa"/>
          </w:tcPr>
          <w:p w14:paraId="248CBFB4" w14:textId="77777777" w:rsidR="00744344" w:rsidRDefault="00DA30CB">
            <w:pPr>
              <w:spacing w:before="40" w:after="40"/>
            </w:pPr>
            <w:r>
              <w:rPr>
                <w:rFonts w:ascii="Arial" w:hAnsi="Arial"/>
                <w:b/>
                <w:color w:val="1B4173"/>
                <w:sz w:val="19"/>
              </w:rPr>
              <w:t>Student Name</w:t>
            </w:r>
          </w:p>
        </w:tc>
        <w:tc>
          <w:tcPr>
            <w:tcW w:w="6912" w:type="dxa"/>
          </w:tcPr>
          <w:p w14:paraId="46A322D3" w14:textId="77777777" w:rsidR="00744344" w:rsidRDefault="00DA30CB">
            <w:pPr>
              <w:spacing w:before="40" w:after="40"/>
            </w:pPr>
            <w:r>
              <w:rPr>
                <w:rFonts w:ascii="Arial" w:hAnsi="Arial"/>
                <w:color w:val="282828"/>
                <w:sz w:val="19"/>
              </w:rPr>
              <w:t xml:space="preserve"> |  Priyal Patel</w:t>
            </w:r>
          </w:p>
        </w:tc>
      </w:tr>
      <w:tr w:rsidR="00744344" w14:paraId="2E912D0A" w14:textId="77777777">
        <w:trPr>
          <w:jc w:val="center"/>
        </w:trPr>
        <w:tc>
          <w:tcPr>
            <w:tcW w:w="3168" w:type="dxa"/>
          </w:tcPr>
          <w:p w14:paraId="56CB8E84" w14:textId="77777777" w:rsidR="00744344" w:rsidRDefault="00DA30CB">
            <w:pPr>
              <w:spacing w:before="40" w:after="40"/>
            </w:pPr>
            <w:r>
              <w:rPr>
                <w:rFonts w:ascii="Arial" w:hAnsi="Arial"/>
                <w:b/>
                <w:color w:val="1B4173"/>
                <w:sz w:val="19"/>
              </w:rPr>
              <w:t>Course &amp; Subject</w:t>
            </w:r>
          </w:p>
        </w:tc>
        <w:tc>
          <w:tcPr>
            <w:tcW w:w="6912" w:type="dxa"/>
          </w:tcPr>
          <w:p w14:paraId="5A273E62" w14:textId="77777777" w:rsidR="00744344" w:rsidRDefault="00DA30CB">
            <w:pPr>
              <w:spacing w:before="40" w:after="40"/>
            </w:pPr>
            <w:r>
              <w:rPr>
                <w:rFonts w:ascii="Arial" w:hAnsi="Arial"/>
                <w:color w:val="282828"/>
                <w:sz w:val="19"/>
              </w:rPr>
              <w:t xml:space="preserve"> |  SQL &amp; Advanced Relational Database Management System (RDBMS)</w:t>
            </w:r>
          </w:p>
        </w:tc>
      </w:tr>
      <w:tr w:rsidR="00744344" w14:paraId="2FF590E7" w14:textId="77777777">
        <w:trPr>
          <w:jc w:val="center"/>
        </w:trPr>
        <w:tc>
          <w:tcPr>
            <w:tcW w:w="3168" w:type="dxa"/>
          </w:tcPr>
          <w:p w14:paraId="1279A0A4" w14:textId="77777777" w:rsidR="00744344" w:rsidRDefault="00DA30CB">
            <w:pPr>
              <w:spacing w:before="40" w:after="40"/>
            </w:pPr>
            <w:r>
              <w:rPr>
                <w:rFonts w:ascii="Arial" w:hAnsi="Arial"/>
                <w:b/>
                <w:color w:val="1B4173"/>
                <w:sz w:val="19"/>
              </w:rPr>
              <w:t>DBMS Platform</w:t>
            </w:r>
          </w:p>
        </w:tc>
        <w:tc>
          <w:tcPr>
            <w:tcW w:w="6912" w:type="dxa"/>
          </w:tcPr>
          <w:p w14:paraId="5F147C68" w14:textId="77777777" w:rsidR="00744344" w:rsidRDefault="00DA30CB">
            <w:pPr>
              <w:spacing w:before="40" w:after="40"/>
            </w:pPr>
            <w:r>
              <w:rPr>
                <w:rFonts w:ascii="Arial" w:hAnsi="Arial"/>
                <w:color w:val="282828"/>
                <w:sz w:val="19"/>
              </w:rPr>
              <w:t xml:space="preserve"> |  MySQL Server &amp; phpMyAdmin (Apache / XAMPP)</w:t>
            </w:r>
          </w:p>
        </w:tc>
      </w:tr>
      <w:tr w:rsidR="00744344" w14:paraId="0F42D75F" w14:textId="77777777">
        <w:trPr>
          <w:jc w:val="center"/>
        </w:trPr>
        <w:tc>
          <w:tcPr>
            <w:tcW w:w="3168" w:type="dxa"/>
          </w:tcPr>
          <w:p w14:paraId="7AC4AFB4" w14:textId="77777777" w:rsidR="00744344" w:rsidRDefault="00DA30CB">
            <w:pPr>
              <w:spacing w:before="40" w:after="40"/>
            </w:pPr>
            <w:r>
              <w:rPr>
                <w:rFonts w:ascii="Arial" w:hAnsi="Arial"/>
                <w:b/>
                <w:color w:val="1B4173"/>
                <w:sz w:val="19"/>
              </w:rPr>
              <w:t>Project Directory / Script</w:t>
            </w:r>
          </w:p>
        </w:tc>
        <w:tc>
          <w:tcPr>
            <w:tcW w:w="6912" w:type="dxa"/>
          </w:tcPr>
          <w:p w14:paraId="669578A9" w14:textId="77777777" w:rsidR="00744344" w:rsidRDefault="00DA30CB">
            <w:pPr>
              <w:spacing w:before="40" w:after="40"/>
            </w:pPr>
            <w:r>
              <w:rPr>
                <w:rFonts w:ascii="Arial" w:hAnsi="Arial"/>
                <w:color w:val="282828"/>
                <w:sz w:val="19"/>
              </w:rPr>
              <w:t xml:space="preserve"> |  Ecommerce Management (ecommerce_management.sql)</w:t>
            </w:r>
          </w:p>
        </w:tc>
      </w:tr>
    </w:tbl>
    <w:p w14:paraId="124D012D" w14:textId="77777777" w:rsidR="00744344" w:rsidRDefault="00DA30CB">
      <w:pPr>
        <w:spacing w:before="120" w:after="160"/>
      </w:pPr>
      <w:r>
        <w:rPr>
          <w:color w:val="BEBEBE"/>
        </w:rPr>
        <w:t>――――――――――――――――――――――――――――――――――――――――――――――――――――――――――――</w:t>
      </w:r>
    </w:p>
    <w:p w14:paraId="2F32CE86" w14:textId="77777777" w:rsidR="00744344" w:rsidRDefault="00DA30CB">
      <w:pPr>
        <w:spacing w:after="80"/>
      </w:pPr>
      <w:r>
        <w:rPr>
          <w:rFonts w:ascii="Arial" w:hAnsi="Arial"/>
          <w:b/>
          <w:color w:val="1B4173"/>
          <w:sz w:val="24"/>
        </w:rPr>
        <w:t>Executive Summary &amp; Overview</w:t>
      </w:r>
    </w:p>
    <w:p w14:paraId="4B29C6D7" w14:textId="77777777" w:rsidR="00744344" w:rsidRDefault="00DA30CB">
      <w:pPr>
        <w:spacing w:after="120"/>
      </w:pPr>
      <w:r>
        <w:rPr>
          <w:rFonts w:ascii="Arial" w:hAnsi="Arial"/>
          <w:color w:val="282828"/>
          <w:sz w:val="19"/>
        </w:rPr>
        <w:t>The E-Commerce Order Management System is a comprehensive relational database solution developed in MySQL. The project models an enterprise e-commerce platform consisting of 7 interconnected entities: Categories, Products, Customers, Orders, Order_Items, Payments, and Shipping. The implementation covers complete schema definition (DDL), sample data seeding (DML), and 12 structured practical tasks demonstrating CRUD operations, filtering clauses (WHERE, HAVING, LIMIT), logical operators (AND, OR, NOT), sorti</w:t>
      </w:r>
      <w:r>
        <w:rPr>
          <w:rFonts w:ascii="Arial" w:hAnsi="Arial"/>
          <w:color w:val="282828"/>
          <w:sz w:val="19"/>
        </w:rPr>
        <w:t>ng &amp; grouping (ORDER BY, GROUP BY), aggregate analytics (SUM, AVG, COUNT, MIN, MAX), Primary and Foreign Key constraint management, relational Joins (INNER, LEFT, Multi-table), nested subqueries, date &amp; time extraction, string manipulation, window ranking &amp; running totals, and dynamic CASE expressions.</w:t>
      </w:r>
      <w:r>
        <w:rPr>
          <w:rFonts w:ascii="Arial" w:hAnsi="Arial"/>
          <w:color w:val="282828"/>
          <w:sz w:val="19"/>
        </w:rPr>
        <w:br/>
      </w:r>
      <w:r>
        <w:rPr>
          <w:rFonts w:ascii="Arial" w:hAnsi="Arial"/>
          <w:color w:val="282828"/>
          <w:sz w:val="19"/>
        </w:rPr>
        <w:br/>
        <w:t>Each subsequent page of this report presents an individual SQL task with its exact query implementation, a dedicated full-width screenshot container for execution results in phpMyAdmin, and a concise analytical observation.</w:t>
      </w:r>
    </w:p>
    <w:p w14:paraId="1CBE0FFB" w14:textId="77777777" w:rsidR="00744344" w:rsidRDefault="00DA30CB">
      <w:r>
        <w:br w:type="page"/>
      </w:r>
    </w:p>
    <w:p w14:paraId="4277DCE9" w14:textId="77777777" w:rsidR="00744344" w:rsidRDefault="00DA30CB">
      <w:pPr>
        <w:spacing w:after="80"/>
      </w:pPr>
      <w:r>
        <w:rPr>
          <w:rFonts w:ascii="Arial" w:hAnsi="Arial"/>
          <w:b/>
          <w:color w:val="1B4173"/>
          <w:sz w:val="23"/>
        </w:rPr>
        <w:lastRenderedPageBreak/>
        <w:t>1. DATABASE SCHEMA &amp; TABLE CREATION (DDL)</w:t>
      </w:r>
    </w:p>
    <w:p w14:paraId="0B62B07D" w14:textId="77777777" w:rsidR="00744344" w:rsidRDefault="00DA30CB">
      <w:pPr>
        <w:spacing w:before="40" w:after="60"/>
      </w:pPr>
      <w:r>
        <w:rPr>
          <w:rFonts w:ascii="Arial" w:hAnsi="Arial"/>
          <w:color w:val="1B4173"/>
          <w:sz w:val="21"/>
        </w:rPr>
        <w:t xml:space="preserve">●  </w:t>
      </w:r>
      <w:r>
        <w:rPr>
          <w:rFonts w:ascii="Arial" w:hAnsi="Arial"/>
          <w:b/>
          <w:color w:val="192D50"/>
          <w:sz w:val="21"/>
        </w:rPr>
        <w:t>1.1 Create Categories Table</w:t>
      </w:r>
    </w:p>
    <w:p w14:paraId="641956B8" w14:textId="77777777" w:rsidR="00744344" w:rsidRDefault="00DA30CB">
      <w:pPr>
        <w:spacing w:after="80"/>
      </w:pPr>
      <w:r>
        <w:rPr>
          <w:rFonts w:ascii="Arial" w:hAnsi="Arial"/>
          <w:b/>
          <w:color w:val="282828"/>
          <w:sz w:val="19"/>
        </w:rPr>
        <w:t xml:space="preserve">Objective: </w:t>
      </w:r>
      <w:r>
        <w:rPr>
          <w:rFonts w:ascii="Arial" w:hAnsi="Arial"/>
          <w:color w:val="282828"/>
          <w:sz w:val="19"/>
        </w:rPr>
        <w:t>Define primary category classification table with CategoryID as primary key.</w:t>
      </w:r>
    </w:p>
    <w:tbl>
      <w:tblPr>
        <w:tblW w:w="0" w:type="auto"/>
        <w:jc w:val="center"/>
        <w:tblLook w:val="04A0" w:firstRow="1" w:lastRow="0" w:firstColumn="1" w:lastColumn="0" w:noHBand="0" w:noVBand="1"/>
      </w:tblPr>
      <w:tblGrid>
        <w:gridCol w:w="10196"/>
      </w:tblGrid>
      <w:tr w:rsidR="00744344" w14:paraId="6F2F8E05"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3B20AA3C" w14:textId="77777777" w:rsidR="00744344" w:rsidRDefault="00DA30CB">
            <w:pPr>
              <w:spacing w:before="60" w:after="60"/>
            </w:pPr>
            <w:r>
              <w:rPr>
                <w:rFonts w:ascii="Consolas" w:hAnsi="Consolas"/>
                <w:color w:val="1E1E1E"/>
                <w:sz w:val="17"/>
              </w:rPr>
              <w:t>CREATE TABLE Categories (</w:t>
            </w:r>
            <w:r>
              <w:rPr>
                <w:rFonts w:ascii="Consolas" w:hAnsi="Consolas"/>
                <w:color w:val="1E1E1E"/>
                <w:sz w:val="17"/>
              </w:rPr>
              <w:br/>
              <w:t xml:space="preserve">    category_id INT PRIMARY KEY,</w:t>
            </w:r>
            <w:r>
              <w:rPr>
                <w:rFonts w:ascii="Consolas" w:hAnsi="Consolas"/>
                <w:color w:val="1E1E1E"/>
                <w:sz w:val="17"/>
              </w:rPr>
              <w:br/>
              <w:t xml:space="preserve">    category_name VARCHAR(100) NOT NULL</w:t>
            </w:r>
            <w:r>
              <w:rPr>
                <w:rFonts w:ascii="Consolas" w:hAnsi="Consolas"/>
                <w:color w:val="1E1E1E"/>
                <w:sz w:val="17"/>
              </w:rPr>
              <w:br/>
              <w:t>);</w:t>
            </w:r>
          </w:p>
        </w:tc>
      </w:tr>
      <w:tr w:rsidR="00744344" w14:paraId="519C67E0"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0E6847F0" w14:textId="429B5787" w:rsidR="00744344" w:rsidRDefault="00335350">
            <w:pPr>
              <w:spacing w:before="900" w:after="900"/>
              <w:jc w:val="center"/>
            </w:pPr>
            <w:r>
              <w:rPr>
                <w:noProof/>
              </w:rPr>
              <w:drawing>
                <wp:inline distT="0" distB="0" distL="0" distR="0" wp14:anchorId="66B31924" wp14:editId="207EFC22">
                  <wp:extent cx="6492240" cy="3651885"/>
                  <wp:effectExtent l="0" t="0" r="3810" b="5715"/>
                  <wp:docPr id="82815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7849E439"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Categories table created successfully with category_id as the primary key.</w:t>
      </w:r>
    </w:p>
    <w:p w14:paraId="45C55578" w14:textId="77777777" w:rsidR="00744344" w:rsidRDefault="00DA30CB">
      <w:r>
        <w:br w:type="page"/>
      </w:r>
    </w:p>
    <w:p w14:paraId="3E6CB2B0"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1.2 Create Products Table with Foreign Key</w:t>
      </w:r>
    </w:p>
    <w:p w14:paraId="6B0FD876" w14:textId="77777777" w:rsidR="00744344" w:rsidRDefault="00DA30CB">
      <w:pPr>
        <w:spacing w:after="80"/>
      </w:pPr>
      <w:r>
        <w:rPr>
          <w:rFonts w:ascii="Arial" w:hAnsi="Arial"/>
          <w:b/>
          <w:color w:val="282828"/>
          <w:sz w:val="19"/>
        </w:rPr>
        <w:t xml:space="preserve">Objective: </w:t>
      </w:r>
      <w:r>
        <w:rPr>
          <w:rFonts w:ascii="Arial" w:hAnsi="Arial"/>
          <w:color w:val="282828"/>
          <w:sz w:val="19"/>
        </w:rPr>
        <w:t>Establish products entity referencing parent Categories table.</w:t>
      </w:r>
    </w:p>
    <w:tbl>
      <w:tblPr>
        <w:tblW w:w="0" w:type="auto"/>
        <w:jc w:val="center"/>
        <w:tblLook w:val="04A0" w:firstRow="1" w:lastRow="0" w:firstColumn="1" w:lastColumn="0" w:noHBand="0" w:noVBand="1"/>
      </w:tblPr>
      <w:tblGrid>
        <w:gridCol w:w="10196"/>
      </w:tblGrid>
      <w:tr w:rsidR="00744344" w14:paraId="6968D9B4"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59F00E7E" w14:textId="77777777" w:rsidR="00744344" w:rsidRDefault="00DA30CB">
            <w:pPr>
              <w:spacing w:before="60" w:after="60"/>
            </w:pPr>
            <w:r>
              <w:rPr>
                <w:rFonts w:ascii="Consolas" w:hAnsi="Consolas"/>
                <w:color w:val="1E1E1E"/>
                <w:sz w:val="17"/>
              </w:rPr>
              <w:t>CREATE TABLE Products (</w:t>
            </w:r>
            <w:r>
              <w:rPr>
                <w:rFonts w:ascii="Consolas" w:hAnsi="Consolas"/>
                <w:color w:val="1E1E1E"/>
                <w:sz w:val="17"/>
              </w:rPr>
              <w:br/>
              <w:t xml:space="preserve">    product_id INT PRIMARY KEY,</w:t>
            </w:r>
            <w:r>
              <w:rPr>
                <w:rFonts w:ascii="Consolas" w:hAnsi="Consolas"/>
                <w:color w:val="1E1E1E"/>
                <w:sz w:val="17"/>
              </w:rPr>
              <w:br/>
              <w:t xml:space="preserve">    name VARCHAR(100) NOT NULL,</w:t>
            </w:r>
            <w:r>
              <w:rPr>
                <w:rFonts w:ascii="Consolas" w:hAnsi="Consolas"/>
                <w:color w:val="1E1E1E"/>
                <w:sz w:val="17"/>
              </w:rPr>
              <w:br/>
              <w:t xml:space="preserve">    category_id INT NOT NULL,</w:t>
            </w:r>
            <w:r>
              <w:rPr>
                <w:rFonts w:ascii="Consolas" w:hAnsi="Consolas"/>
                <w:color w:val="1E1E1E"/>
                <w:sz w:val="17"/>
              </w:rPr>
              <w:br/>
              <w:t xml:space="preserve">    price DECIMAL(10,2) NOT NULL,</w:t>
            </w:r>
            <w:r>
              <w:rPr>
                <w:rFonts w:ascii="Consolas" w:hAnsi="Consolas"/>
                <w:color w:val="1E1E1E"/>
                <w:sz w:val="17"/>
              </w:rPr>
              <w:br/>
              <w:t xml:space="preserve">    stock_quantity INT NOT NULL,</w:t>
            </w:r>
            <w:r>
              <w:rPr>
                <w:rFonts w:ascii="Consolas" w:hAnsi="Consolas"/>
                <w:color w:val="1E1E1E"/>
                <w:sz w:val="17"/>
              </w:rPr>
              <w:br/>
              <w:t xml:space="preserve">    added_date DATE NOT NULL,</w:t>
            </w:r>
            <w:r>
              <w:rPr>
                <w:rFonts w:ascii="Consolas" w:hAnsi="Consolas"/>
                <w:color w:val="1E1E1E"/>
                <w:sz w:val="17"/>
              </w:rPr>
              <w:br/>
            </w:r>
            <w:r>
              <w:rPr>
                <w:rFonts w:ascii="Consolas" w:hAnsi="Consolas"/>
                <w:color w:val="1E1E1E"/>
                <w:sz w:val="17"/>
              </w:rPr>
              <w:t xml:space="preserve">    FOREIGN KEY (category_id) REFERENCES Categories(category_id)</w:t>
            </w:r>
            <w:r>
              <w:rPr>
                <w:rFonts w:ascii="Consolas" w:hAnsi="Consolas"/>
                <w:color w:val="1E1E1E"/>
                <w:sz w:val="17"/>
              </w:rPr>
              <w:br/>
              <w:t>);</w:t>
            </w:r>
          </w:p>
        </w:tc>
      </w:tr>
      <w:tr w:rsidR="00744344" w14:paraId="76B9B655"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7674B7BD" w14:textId="71D5E26D" w:rsidR="00744344" w:rsidRDefault="00335350">
            <w:pPr>
              <w:spacing w:before="600" w:after="600"/>
              <w:jc w:val="center"/>
            </w:pPr>
            <w:r>
              <w:rPr>
                <w:noProof/>
              </w:rPr>
              <w:drawing>
                <wp:inline distT="0" distB="0" distL="0" distR="0" wp14:anchorId="002AE8A6" wp14:editId="5D85D1FE">
                  <wp:extent cx="6492240" cy="3651885"/>
                  <wp:effectExtent l="0" t="0" r="3810" b="5715"/>
                  <wp:docPr id="126127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4D94D1A4"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Products table created with category_id referencing Categories(category_id).</w:t>
      </w:r>
    </w:p>
    <w:p w14:paraId="613B56AB" w14:textId="77777777" w:rsidR="00744344" w:rsidRDefault="00DA30CB">
      <w:r>
        <w:br w:type="page"/>
      </w:r>
    </w:p>
    <w:p w14:paraId="3C78D303"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1.3 Create Customers Table</w:t>
      </w:r>
    </w:p>
    <w:p w14:paraId="0243DB5B" w14:textId="77777777" w:rsidR="00744344" w:rsidRDefault="00DA30CB">
      <w:pPr>
        <w:spacing w:after="80"/>
      </w:pPr>
      <w:r>
        <w:rPr>
          <w:rFonts w:ascii="Arial" w:hAnsi="Arial"/>
          <w:b/>
          <w:color w:val="282828"/>
          <w:sz w:val="19"/>
        </w:rPr>
        <w:t xml:space="preserve">Objective: </w:t>
      </w:r>
      <w:r>
        <w:rPr>
          <w:rFonts w:ascii="Arial" w:hAnsi="Arial"/>
          <w:color w:val="282828"/>
          <w:sz w:val="19"/>
        </w:rPr>
        <w:t>Store customer master information including contact details and registration date.</w:t>
      </w:r>
    </w:p>
    <w:tbl>
      <w:tblPr>
        <w:tblW w:w="0" w:type="auto"/>
        <w:jc w:val="center"/>
        <w:tblLook w:val="04A0" w:firstRow="1" w:lastRow="0" w:firstColumn="1" w:lastColumn="0" w:noHBand="0" w:noVBand="1"/>
      </w:tblPr>
      <w:tblGrid>
        <w:gridCol w:w="10196"/>
      </w:tblGrid>
      <w:tr w:rsidR="00744344" w14:paraId="22A01C9C"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0042ED8E" w14:textId="77777777" w:rsidR="00744344" w:rsidRDefault="00DA30CB">
            <w:pPr>
              <w:spacing w:before="60" w:after="60"/>
            </w:pPr>
            <w:r>
              <w:rPr>
                <w:rFonts w:ascii="Consolas" w:hAnsi="Consolas"/>
                <w:color w:val="1E1E1E"/>
                <w:sz w:val="17"/>
              </w:rPr>
              <w:t>CREATE TABLE Customers (</w:t>
            </w:r>
            <w:r>
              <w:rPr>
                <w:rFonts w:ascii="Consolas" w:hAnsi="Consolas"/>
                <w:color w:val="1E1E1E"/>
                <w:sz w:val="17"/>
              </w:rPr>
              <w:br/>
              <w:t xml:space="preserve">    customer_id INT PRIMARY KEY,</w:t>
            </w:r>
            <w:r>
              <w:rPr>
                <w:rFonts w:ascii="Consolas" w:hAnsi="Consolas"/>
                <w:color w:val="1E1E1E"/>
                <w:sz w:val="17"/>
              </w:rPr>
              <w:br/>
              <w:t xml:space="preserve">    name VARCHAR(100) NOT NULL,</w:t>
            </w:r>
            <w:r>
              <w:rPr>
                <w:rFonts w:ascii="Consolas" w:hAnsi="Consolas"/>
                <w:color w:val="1E1E1E"/>
                <w:sz w:val="17"/>
              </w:rPr>
              <w:br/>
              <w:t xml:space="preserve">    email VARCHAR(150),</w:t>
            </w:r>
            <w:r>
              <w:rPr>
                <w:rFonts w:ascii="Consolas" w:hAnsi="Consolas"/>
                <w:color w:val="1E1E1E"/>
                <w:sz w:val="17"/>
              </w:rPr>
              <w:br/>
              <w:t xml:space="preserve">    phone_number VARCHAR(20),</w:t>
            </w:r>
            <w:r>
              <w:rPr>
                <w:rFonts w:ascii="Consolas" w:hAnsi="Consolas"/>
                <w:color w:val="1E1E1E"/>
                <w:sz w:val="17"/>
              </w:rPr>
              <w:br/>
            </w:r>
            <w:r>
              <w:rPr>
                <w:rFonts w:ascii="Consolas" w:hAnsi="Consolas"/>
                <w:color w:val="1E1E1E"/>
                <w:sz w:val="17"/>
              </w:rPr>
              <w:t xml:space="preserve">    address VARCHAR(255),</w:t>
            </w:r>
            <w:r>
              <w:rPr>
                <w:rFonts w:ascii="Consolas" w:hAnsi="Consolas"/>
                <w:color w:val="1E1E1E"/>
                <w:sz w:val="17"/>
              </w:rPr>
              <w:br/>
              <w:t xml:space="preserve">    registration_date DATE NOT NULL</w:t>
            </w:r>
            <w:r>
              <w:rPr>
                <w:rFonts w:ascii="Consolas" w:hAnsi="Consolas"/>
                <w:color w:val="1E1E1E"/>
                <w:sz w:val="17"/>
              </w:rPr>
              <w:br/>
              <w:t>);</w:t>
            </w:r>
          </w:p>
        </w:tc>
      </w:tr>
      <w:tr w:rsidR="00744344" w14:paraId="1B1186A6"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737643BC" w14:textId="3FA87FDE" w:rsidR="00744344" w:rsidRDefault="00335350">
            <w:pPr>
              <w:spacing w:before="600" w:after="600"/>
              <w:jc w:val="center"/>
            </w:pPr>
            <w:r>
              <w:rPr>
                <w:noProof/>
              </w:rPr>
              <w:drawing>
                <wp:inline distT="0" distB="0" distL="0" distR="0" wp14:anchorId="04372416" wp14:editId="221CA311">
                  <wp:extent cx="6492240" cy="3651885"/>
                  <wp:effectExtent l="0" t="0" r="3810" b="5715"/>
                  <wp:docPr id="1228856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0A6751D2"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Customers master entity created with unique customer_id identifier.</w:t>
      </w:r>
    </w:p>
    <w:p w14:paraId="38BA8BA7" w14:textId="77777777" w:rsidR="00744344" w:rsidRDefault="00DA30CB">
      <w:r>
        <w:br w:type="page"/>
      </w:r>
    </w:p>
    <w:p w14:paraId="678C5F81"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1.4 Create Orders Table with Foreign Key</w:t>
      </w:r>
    </w:p>
    <w:p w14:paraId="0F38CFE7" w14:textId="77777777" w:rsidR="00744344" w:rsidRDefault="00DA30CB">
      <w:pPr>
        <w:spacing w:after="80"/>
      </w:pPr>
      <w:r>
        <w:rPr>
          <w:rFonts w:ascii="Arial" w:hAnsi="Arial"/>
          <w:b/>
          <w:color w:val="282828"/>
          <w:sz w:val="19"/>
        </w:rPr>
        <w:t xml:space="preserve">Objective: </w:t>
      </w:r>
      <w:r>
        <w:rPr>
          <w:rFonts w:ascii="Arial" w:hAnsi="Arial"/>
          <w:color w:val="282828"/>
          <w:sz w:val="19"/>
        </w:rPr>
        <w:t>Manage transaction orders referencing Customer entity with order status ENUM.</w:t>
      </w:r>
    </w:p>
    <w:tbl>
      <w:tblPr>
        <w:tblW w:w="0" w:type="auto"/>
        <w:jc w:val="center"/>
        <w:tblLook w:val="04A0" w:firstRow="1" w:lastRow="0" w:firstColumn="1" w:lastColumn="0" w:noHBand="0" w:noVBand="1"/>
      </w:tblPr>
      <w:tblGrid>
        <w:gridCol w:w="10196"/>
      </w:tblGrid>
      <w:tr w:rsidR="00744344" w14:paraId="56AEA923"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118C83F3" w14:textId="77777777" w:rsidR="00744344" w:rsidRDefault="00DA30CB">
            <w:pPr>
              <w:spacing w:before="60" w:after="60"/>
            </w:pPr>
            <w:r>
              <w:rPr>
                <w:rFonts w:ascii="Consolas" w:hAnsi="Consolas"/>
                <w:color w:val="1E1E1E"/>
                <w:sz w:val="17"/>
              </w:rPr>
              <w:t>CREATE TABLE Orders (</w:t>
            </w:r>
            <w:r>
              <w:rPr>
                <w:rFonts w:ascii="Consolas" w:hAnsi="Consolas"/>
                <w:color w:val="1E1E1E"/>
                <w:sz w:val="17"/>
              </w:rPr>
              <w:br/>
              <w:t xml:space="preserve">    order_id INT PRIMARY KEY,</w:t>
            </w:r>
            <w:r>
              <w:rPr>
                <w:rFonts w:ascii="Consolas" w:hAnsi="Consolas"/>
                <w:color w:val="1E1E1E"/>
                <w:sz w:val="17"/>
              </w:rPr>
              <w:br/>
              <w:t xml:space="preserve">    customer_id INT NOT NULL,</w:t>
            </w:r>
            <w:r>
              <w:rPr>
                <w:rFonts w:ascii="Consolas" w:hAnsi="Consolas"/>
                <w:color w:val="1E1E1E"/>
                <w:sz w:val="17"/>
              </w:rPr>
              <w:br/>
              <w:t xml:space="preserve">    order_date DATE NOT NULL,</w:t>
            </w:r>
            <w:r>
              <w:rPr>
                <w:rFonts w:ascii="Consolas" w:hAnsi="Consolas"/>
                <w:color w:val="1E1E1E"/>
                <w:sz w:val="17"/>
              </w:rPr>
              <w:br/>
            </w:r>
            <w:r>
              <w:rPr>
                <w:rFonts w:ascii="Consolas" w:hAnsi="Consolas"/>
                <w:color w:val="1E1E1E"/>
                <w:sz w:val="17"/>
              </w:rPr>
              <w:t xml:space="preserve">    total_amount DECIMAL(12,2) NOT NULL,</w:t>
            </w:r>
            <w:r>
              <w:rPr>
                <w:rFonts w:ascii="Consolas" w:hAnsi="Consolas"/>
                <w:color w:val="1E1E1E"/>
                <w:sz w:val="17"/>
              </w:rPr>
              <w:br/>
              <w:t xml:space="preserve">    status ENUM('Pending', 'Shipped', 'Delivered', 'Cancelled') NOT NULL,</w:t>
            </w:r>
            <w:r>
              <w:rPr>
                <w:rFonts w:ascii="Consolas" w:hAnsi="Consolas"/>
                <w:color w:val="1E1E1E"/>
                <w:sz w:val="17"/>
              </w:rPr>
              <w:br/>
              <w:t xml:space="preserve">    FOREIGN KEY (customer_id) REFERENCES Customers(customer_id)</w:t>
            </w:r>
            <w:r>
              <w:rPr>
                <w:rFonts w:ascii="Consolas" w:hAnsi="Consolas"/>
                <w:color w:val="1E1E1E"/>
                <w:sz w:val="17"/>
              </w:rPr>
              <w:br/>
              <w:t>);</w:t>
            </w:r>
          </w:p>
        </w:tc>
      </w:tr>
      <w:tr w:rsidR="00744344" w14:paraId="3CCFD85B"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059B95D6" w14:textId="00BB4EAC" w:rsidR="00744344" w:rsidRDefault="00335350">
            <w:pPr>
              <w:spacing w:before="600" w:after="600"/>
              <w:jc w:val="center"/>
            </w:pPr>
            <w:r>
              <w:rPr>
                <w:noProof/>
              </w:rPr>
              <w:drawing>
                <wp:inline distT="0" distB="0" distL="0" distR="0" wp14:anchorId="591B76F9" wp14:editId="34C83C3A">
                  <wp:extent cx="6492240" cy="3651885"/>
                  <wp:effectExtent l="0" t="0" r="3810" b="5715"/>
                  <wp:docPr id="2014454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0CABFBF2"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Orders table created with foreign key linkage to Customers table.</w:t>
      </w:r>
    </w:p>
    <w:p w14:paraId="3CED2112" w14:textId="77777777" w:rsidR="00744344" w:rsidRDefault="00DA30CB">
      <w:r>
        <w:br w:type="page"/>
      </w:r>
    </w:p>
    <w:p w14:paraId="701A852E"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1.5 Create Order_Items Table (Junction / Line Items)</w:t>
      </w:r>
    </w:p>
    <w:p w14:paraId="44742727" w14:textId="77777777" w:rsidR="00744344" w:rsidRDefault="00DA30CB">
      <w:pPr>
        <w:spacing w:after="80"/>
      </w:pPr>
      <w:r>
        <w:rPr>
          <w:rFonts w:ascii="Arial" w:hAnsi="Arial"/>
          <w:b/>
          <w:color w:val="282828"/>
          <w:sz w:val="19"/>
        </w:rPr>
        <w:t xml:space="preserve">Objective: </w:t>
      </w:r>
      <w:r>
        <w:rPr>
          <w:rFonts w:ascii="Arial" w:hAnsi="Arial"/>
          <w:color w:val="282828"/>
          <w:sz w:val="19"/>
        </w:rPr>
        <w:t>Link individual order records to respective products with quantity and line subtotals.</w:t>
      </w:r>
    </w:p>
    <w:tbl>
      <w:tblPr>
        <w:tblW w:w="0" w:type="auto"/>
        <w:jc w:val="center"/>
        <w:tblLook w:val="04A0" w:firstRow="1" w:lastRow="0" w:firstColumn="1" w:lastColumn="0" w:noHBand="0" w:noVBand="1"/>
      </w:tblPr>
      <w:tblGrid>
        <w:gridCol w:w="10196"/>
      </w:tblGrid>
      <w:tr w:rsidR="00744344" w14:paraId="504CE6E1"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370EDD4F" w14:textId="77777777" w:rsidR="00744344" w:rsidRDefault="00DA30CB">
            <w:pPr>
              <w:spacing w:before="60" w:after="60"/>
            </w:pPr>
            <w:r>
              <w:rPr>
                <w:rFonts w:ascii="Consolas" w:hAnsi="Consolas"/>
                <w:color w:val="1E1E1E"/>
                <w:sz w:val="17"/>
              </w:rPr>
              <w:t>CREATE TABLE Order_Items (</w:t>
            </w:r>
            <w:r>
              <w:rPr>
                <w:rFonts w:ascii="Consolas" w:hAnsi="Consolas"/>
                <w:color w:val="1E1E1E"/>
                <w:sz w:val="17"/>
              </w:rPr>
              <w:br/>
              <w:t xml:space="preserve">    order_item_id INT PRIMARY KEY,</w:t>
            </w:r>
            <w:r>
              <w:rPr>
                <w:rFonts w:ascii="Consolas" w:hAnsi="Consolas"/>
                <w:color w:val="1E1E1E"/>
                <w:sz w:val="17"/>
              </w:rPr>
              <w:br/>
              <w:t xml:space="preserve">    order_id INT NOT NULL,</w:t>
            </w:r>
            <w:r>
              <w:rPr>
                <w:rFonts w:ascii="Consolas" w:hAnsi="Consolas"/>
                <w:color w:val="1E1E1E"/>
                <w:sz w:val="17"/>
              </w:rPr>
              <w:br/>
              <w:t xml:space="preserve">    product_id INT NOT NULL,</w:t>
            </w:r>
            <w:r>
              <w:rPr>
                <w:rFonts w:ascii="Consolas" w:hAnsi="Consolas"/>
                <w:color w:val="1E1E1E"/>
                <w:sz w:val="17"/>
              </w:rPr>
              <w:br/>
              <w:t xml:space="preserve">    quantity INT NOT NULL,</w:t>
            </w:r>
            <w:r>
              <w:rPr>
                <w:rFonts w:ascii="Consolas" w:hAnsi="Consolas"/>
                <w:color w:val="1E1E1E"/>
                <w:sz w:val="17"/>
              </w:rPr>
              <w:br/>
              <w:t xml:space="preserve">    subtotal DECIMAL(12,2) NOT NULL,</w:t>
            </w:r>
            <w:r>
              <w:rPr>
                <w:rFonts w:ascii="Consolas" w:hAnsi="Consolas"/>
                <w:color w:val="1E1E1E"/>
                <w:sz w:val="17"/>
              </w:rPr>
              <w:br/>
              <w:t xml:space="preserve">    FOREIGN KEY (order_id) REFERENCES Orders(order_id),</w:t>
            </w:r>
            <w:r>
              <w:rPr>
                <w:rFonts w:ascii="Consolas" w:hAnsi="Consolas"/>
                <w:color w:val="1E1E1E"/>
                <w:sz w:val="17"/>
              </w:rPr>
              <w:br/>
              <w:t xml:space="preserve">    FOREIGN KEY (product_id) REFERENCES Products(product_id)</w:t>
            </w:r>
            <w:r>
              <w:rPr>
                <w:rFonts w:ascii="Consolas" w:hAnsi="Consolas"/>
                <w:color w:val="1E1E1E"/>
                <w:sz w:val="17"/>
              </w:rPr>
              <w:br/>
              <w:t>);</w:t>
            </w:r>
          </w:p>
        </w:tc>
      </w:tr>
      <w:tr w:rsidR="00744344" w14:paraId="53F85D73"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31423502" w14:textId="59CA45FA" w:rsidR="00744344" w:rsidRDefault="00335350">
            <w:pPr>
              <w:spacing w:before="600" w:after="600"/>
              <w:jc w:val="center"/>
            </w:pPr>
            <w:r>
              <w:rPr>
                <w:noProof/>
              </w:rPr>
              <w:drawing>
                <wp:inline distT="0" distB="0" distL="0" distR="0" wp14:anchorId="5D42D548" wp14:editId="24F15804">
                  <wp:extent cx="6492240" cy="3651885"/>
                  <wp:effectExtent l="0" t="0" r="3810" b="5715"/>
                  <wp:docPr id="1664958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7A25E8CE"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Order_Items table established with dual foreign key relationships to Orders and Products.</w:t>
      </w:r>
    </w:p>
    <w:p w14:paraId="1B61137C" w14:textId="77777777" w:rsidR="00744344" w:rsidRDefault="00DA30CB">
      <w:r>
        <w:br w:type="page"/>
      </w:r>
    </w:p>
    <w:p w14:paraId="76353E35"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1.6 Create Payments Table</w:t>
      </w:r>
    </w:p>
    <w:p w14:paraId="73A06000" w14:textId="77777777" w:rsidR="00744344" w:rsidRDefault="00DA30CB">
      <w:pPr>
        <w:spacing w:after="80"/>
      </w:pPr>
      <w:r>
        <w:rPr>
          <w:rFonts w:ascii="Arial" w:hAnsi="Arial"/>
          <w:b/>
          <w:color w:val="282828"/>
          <w:sz w:val="19"/>
        </w:rPr>
        <w:t xml:space="preserve">Objective: </w:t>
      </w:r>
      <w:r>
        <w:rPr>
          <w:rFonts w:ascii="Arial" w:hAnsi="Arial"/>
          <w:color w:val="282828"/>
          <w:sz w:val="19"/>
        </w:rPr>
        <w:t>Track financial settlements, payment methods (Credit Card, PayPal, UPI), and transaction states.</w:t>
      </w:r>
    </w:p>
    <w:tbl>
      <w:tblPr>
        <w:tblW w:w="0" w:type="auto"/>
        <w:jc w:val="center"/>
        <w:tblLook w:val="04A0" w:firstRow="1" w:lastRow="0" w:firstColumn="1" w:lastColumn="0" w:noHBand="0" w:noVBand="1"/>
      </w:tblPr>
      <w:tblGrid>
        <w:gridCol w:w="10196"/>
      </w:tblGrid>
      <w:tr w:rsidR="00744344" w14:paraId="2C3D00C7"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6A8FDDCD" w14:textId="77777777" w:rsidR="00744344" w:rsidRDefault="00DA30CB">
            <w:pPr>
              <w:spacing w:before="60" w:after="60"/>
            </w:pPr>
            <w:r>
              <w:rPr>
                <w:rFonts w:ascii="Consolas" w:hAnsi="Consolas"/>
                <w:color w:val="1E1E1E"/>
                <w:sz w:val="17"/>
              </w:rPr>
              <w:t>CREATE TABLE Payments (</w:t>
            </w:r>
            <w:r>
              <w:rPr>
                <w:rFonts w:ascii="Consolas" w:hAnsi="Consolas"/>
                <w:color w:val="1E1E1E"/>
                <w:sz w:val="17"/>
              </w:rPr>
              <w:br/>
              <w:t xml:space="preserve">    payment_id INT PRIMARY KEY,</w:t>
            </w:r>
            <w:r>
              <w:rPr>
                <w:rFonts w:ascii="Consolas" w:hAnsi="Consolas"/>
                <w:color w:val="1E1E1E"/>
                <w:sz w:val="17"/>
              </w:rPr>
              <w:br/>
              <w:t xml:space="preserve">    order_id INT NOT NULL,</w:t>
            </w:r>
            <w:r>
              <w:rPr>
                <w:rFonts w:ascii="Consolas" w:hAnsi="Consolas"/>
                <w:color w:val="1E1E1E"/>
                <w:sz w:val="17"/>
              </w:rPr>
              <w:br/>
              <w:t xml:space="preserve">    payment_date DATE NOT NULL,</w:t>
            </w:r>
            <w:r>
              <w:rPr>
                <w:rFonts w:ascii="Consolas" w:hAnsi="Consolas"/>
                <w:color w:val="1E1E1E"/>
                <w:sz w:val="17"/>
              </w:rPr>
              <w:br/>
              <w:t xml:space="preserve">    payment_method ENUM('Credit Card', 'PayPal', 'UPI') NOT NULL,</w:t>
            </w:r>
            <w:r>
              <w:rPr>
                <w:rFonts w:ascii="Consolas" w:hAnsi="Consolas"/>
                <w:color w:val="1E1E1E"/>
                <w:sz w:val="17"/>
              </w:rPr>
              <w:br/>
              <w:t xml:space="preserve">    payment_status ENUM('Paid', 'Pending', 'Failed') NOT NULL,</w:t>
            </w:r>
            <w:r>
              <w:rPr>
                <w:rFonts w:ascii="Consolas" w:hAnsi="Consolas"/>
                <w:color w:val="1E1E1E"/>
                <w:sz w:val="17"/>
              </w:rPr>
              <w:br/>
              <w:t xml:space="preserve">    FOREIGN KEY (order_id) REFERENCES Orders(order_id)</w:t>
            </w:r>
            <w:r>
              <w:rPr>
                <w:rFonts w:ascii="Consolas" w:hAnsi="Consolas"/>
                <w:color w:val="1E1E1E"/>
                <w:sz w:val="17"/>
              </w:rPr>
              <w:br/>
              <w:t>);</w:t>
            </w:r>
          </w:p>
        </w:tc>
      </w:tr>
      <w:tr w:rsidR="00744344" w14:paraId="11BDA005"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3B539D12" w14:textId="759BE4C2" w:rsidR="00744344" w:rsidRDefault="00335350">
            <w:pPr>
              <w:spacing w:before="600" w:after="600"/>
              <w:jc w:val="center"/>
            </w:pPr>
            <w:r>
              <w:rPr>
                <w:noProof/>
              </w:rPr>
              <w:drawing>
                <wp:inline distT="0" distB="0" distL="0" distR="0" wp14:anchorId="45983608" wp14:editId="6D83D554">
                  <wp:extent cx="6492240" cy="3651885"/>
                  <wp:effectExtent l="0" t="0" r="3810" b="5715"/>
                  <wp:docPr id="727284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32B0A98C"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Payments ledger successfully mapped to Orders table.</w:t>
      </w:r>
    </w:p>
    <w:p w14:paraId="3E652F82" w14:textId="77777777" w:rsidR="00744344" w:rsidRDefault="00DA30CB">
      <w:r>
        <w:br w:type="page"/>
      </w:r>
    </w:p>
    <w:p w14:paraId="4ADC6B4A"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1.7 Create Shipping Table</w:t>
      </w:r>
    </w:p>
    <w:p w14:paraId="050CC04A" w14:textId="77777777" w:rsidR="00744344" w:rsidRDefault="00DA30CB">
      <w:pPr>
        <w:spacing w:after="80"/>
      </w:pPr>
      <w:r>
        <w:rPr>
          <w:rFonts w:ascii="Arial" w:hAnsi="Arial"/>
          <w:b/>
          <w:color w:val="282828"/>
          <w:sz w:val="19"/>
        </w:rPr>
        <w:t xml:space="preserve">Objective: </w:t>
      </w:r>
      <w:r>
        <w:rPr>
          <w:rFonts w:ascii="Arial" w:hAnsi="Arial"/>
          <w:color w:val="282828"/>
          <w:sz w:val="19"/>
        </w:rPr>
        <w:t>Track shipment lifecycles, logistics dispatch and delivery dates, and status ENUMs.</w:t>
      </w:r>
    </w:p>
    <w:tbl>
      <w:tblPr>
        <w:tblW w:w="0" w:type="auto"/>
        <w:jc w:val="center"/>
        <w:tblLook w:val="04A0" w:firstRow="1" w:lastRow="0" w:firstColumn="1" w:lastColumn="0" w:noHBand="0" w:noVBand="1"/>
      </w:tblPr>
      <w:tblGrid>
        <w:gridCol w:w="10196"/>
      </w:tblGrid>
      <w:tr w:rsidR="00744344" w14:paraId="1D9D04A7"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55399885" w14:textId="77777777" w:rsidR="00744344" w:rsidRDefault="00DA30CB">
            <w:pPr>
              <w:spacing w:before="60" w:after="60"/>
            </w:pPr>
            <w:r>
              <w:rPr>
                <w:rFonts w:ascii="Consolas" w:hAnsi="Consolas"/>
                <w:color w:val="1E1E1E"/>
                <w:sz w:val="17"/>
              </w:rPr>
              <w:t>CREATE TABLE Shipping (</w:t>
            </w:r>
            <w:r>
              <w:rPr>
                <w:rFonts w:ascii="Consolas" w:hAnsi="Consolas"/>
                <w:color w:val="1E1E1E"/>
                <w:sz w:val="17"/>
              </w:rPr>
              <w:br/>
              <w:t xml:space="preserve">    shipping_id INT PRIMARY KEY,</w:t>
            </w:r>
            <w:r>
              <w:rPr>
                <w:rFonts w:ascii="Consolas" w:hAnsi="Consolas"/>
                <w:color w:val="1E1E1E"/>
                <w:sz w:val="17"/>
              </w:rPr>
              <w:br/>
              <w:t xml:space="preserve">    order_id INT NOT NULL,</w:t>
            </w:r>
            <w:r>
              <w:rPr>
                <w:rFonts w:ascii="Consolas" w:hAnsi="Consolas"/>
                <w:color w:val="1E1E1E"/>
                <w:sz w:val="17"/>
              </w:rPr>
              <w:br/>
              <w:t xml:space="preserve">    shipping_date DATE,</w:t>
            </w:r>
            <w:r>
              <w:rPr>
                <w:rFonts w:ascii="Consolas" w:hAnsi="Consolas"/>
                <w:color w:val="1E1E1E"/>
                <w:sz w:val="17"/>
              </w:rPr>
              <w:br/>
              <w:t xml:space="preserve">    delivery_date DATE,</w:t>
            </w:r>
            <w:r>
              <w:rPr>
                <w:rFonts w:ascii="Consolas" w:hAnsi="Consolas"/>
                <w:color w:val="1E1E1E"/>
                <w:sz w:val="17"/>
              </w:rPr>
              <w:br/>
              <w:t xml:space="preserve">    shipping_status ENUM('Dispatched', 'In Transit', 'Delivered') NOT NULL,</w:t>
            </w:r>
            <w:r>
              <w:rPr>
                <w:rFonts w:ascii="Consolas" w:hAnsi="Consolas"/>
                <w:color w:val="1E1E1E"/>
                <w:sz w:val="17"/>
              </w:rPr>
              <w:br/>
              <w:t xml:space="preserve">    FOREIGN KEY (order_id) REFERENCES Orders(order_id)</w:t>
            </w:r>
            <w:r>
              <w:rPr>
                <w:rFonts w:ascii="Consolas" w:hAnsi="Consolas"/>
                <w:color w:val="1E1E1E"/>
                <w:sz w:val="17"/>
              </w:rPr>
              <w:br/>
              <w:t>);</w:t>
            </w:r>
          </w:p>
        </w:tc>
      </w:tr>
      <w:tr w:rsidR="00744344" w14:paraId="3D9005B8"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2BC84872" w14:textId="65488941" w:rsidR="00744344" w:rsidRDefault="00335350">
            <w:pPr>
              <w:spacing w:before="600" w:after="600"/>
              <w:jc w:val="center"/>
            </w:pPr>
            <w:r>
              <w:rPr>
                <w:noProof/>
              </w:rPr>
              <w:drawing>
                <wp:inline distT="0" distB="0" distL="0" distR="0" wp14:anchorId="517FB3D9" wp14:editId="785EBB68">
                  <wp:extent cx="6492240" cy="3651885"/>
                  <wp:effectExtent l="0" t="0" r="3810" b="5715"/>
                  <wp:docPr id="4549950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5938488C"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Shipping entity created with order_id foreign key constraint.</w:t>
      </w:r>
    </w:p>
    <w:p w14:paraId="5F44017E" w14:textId="77777777" w:rsidR="00744344" w:rsidRDefault="00DA30CB">
      <w:r>
        <w:br w:type="page"/>
      </w:r>
    </w:p>
    <w:p w14:paraId="4EFA286C" w14:textId="77777777" w:rsidR="00744344" w:rsidRDefault="00DA30CB">
      <w:pPr>
        <w:spacing w:after="80"/>
      </w:pPr>
      <w:r>
        <w:rPr>
          <w:rFonts w:ascii="Arial" w:hAnsi="Arial"/>
          <w:b/>
          <w:color w:val="1B4173"/>
          <w:sz w:val="23"/>
        </w:rPr>
        <w:lastRenderedPageBreak/>
        <w:t>2. SAMPLE DATA SEEDING (DML)</w:t>
      </w:r>
    </w:p>
    <w:p w14:paraId="6DED956B" w14:textId="77777777" w:rsidR="00744344" w:rsidRDefault="00DA30CB">
      <w:pPr>
        <w:spacing w:before="40" w:after="60"/>
      </w:pPr>
      <w:r>
        <w:rPr>
          <w:rFonts w:ascii="Arial" w:hAnsi="Arial"/>
          <w:color w:val="1B4173"/>
          <w:sz w:val="21"/>
        </w:rPr>
        <w:t xml:space="preserve">●  </w:t>
      </w:r>
      <w:r>
        <w:rPr>
          <w:rFonts w:ascii="Arial" w:hAnsi="Arial"/>
          <w:b/>
          <w:color w:val="192D50"/>
          <w:sz w:val="21"/>
        </w:rPr>
        <w:t>2.1 Insert Records into Categories</w:t>
      </w:r>
    </w:p>
    <w:p w14:paraId="4E8A1013" w14:textId="77777777" w:rsidR="00744344" w:rsidRDefault="00DA30CB">
      <w:pPr>
        <w:spacing w:after="80"/>
      </w:pPr>
      <w:r>
        <w:rPr>
          <w:rFonts w:ascii="Arial" w:hAnsi="Arial"/>
          <w:b/>
          <w:color w:val="282828"/>
          <w:sz w:val="19"/>
        </w:rPr>
        <w:t xml:space="preserve">Objective: </w:t>
      </w:r>
      <w:r>
        <w:rPr>
          <w:rFonts w:ascii="Arial" w:hAnsi="Arial"/>
          <w:color w:val="282828"/>
          <w:sz w:val="19"/>
        </w:rPr>
        <w:t>Seed initial product categories across electronics, fashion, appliances, books, and beauty.</w:t>
      </w:r>
    </w:p>
    <w:tbl>
      <w:tblPr>
        <w:tblW w:w="0" w:type="auto"/>
        <w:jc w:val="center"/>
        <w:tblLook w:val="04A0" w:firstRow="1" w:lastRow="0" w:firstColumn="1" w:lastColumn="0" w:noHBand="0" w:noVBand="1"/>
      </w:tblPr>
      <w:tblGrid>
        <w:gridCol w:w="10196"/>
      </w:tblGrid>
      <w:tr w:rsidR="00744344" w14:paraId="4B1B14BB"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21977974" w14:textId="77777777" w:rsidR="00744344" w:rsidRDefault="00DA30CB">
            <w:pPr>
              <w:spacing w:before="60" w:after="60"/>
            </w:pPr>
            <w:r>
              <w:rPr>
                <w:rFonts w:ascii="Consolas" w:hAnsi="Consolas"/>
                <w:color w:val="1E1E1E"/>
                <w:sz w:val="17"/>
              </w:rPr>
              <w:t>INSERT INTO Categories (category_id, category_name) VALUES</w:t>
            </w:r>
            <w:r>
              <w:rPr>
                <w:rFonts w:ascii="Consolas" w:hAnsi="Consolas"/>
                <w:color w:val="1E1E1E"/>
                <w:sz w:val="17"/>
              </w:rPr>
              <w:br/>
              <w:t>(1, 'Electronics'),</w:t>
            </w:r>
            <w:r>
              <w:rPr>
                <w:rFonts w:ascii="Consolas" w:hAnsi="Consolas"/>
                <w:color w:val="1E1E1E"/>
                <w:sz w:val="17"/>
              </w:rPr>
              <w:br/>
              <w:t>(2, 'Fashion'),</w:t>
            </w:r>
            <w:r>
              <w:rPr>
                <w:rFonts w:ascii="Consolas" w:hAnsi="Consolas"/>
                <w:color w:val="1E1E1E"/>
                <w:sz w:val="17"/>
              </w:rPr>
              <w:br/>
              <w:t>(3, 'Home Appliances'),</w:t>
            </w:r>
            <w:r>
              <w:rPr>
                <w:rFonts w:ascii="Consolas" w:hAnsi="Consolas"/>
                <w:color w:val="1E1E1E"/>
                <w:sz w:val="17"/>
              </w:rPr>
              <w:br/>
              <w:t>(4, 'Books'),</w:t>
            </w:r>
            <w:r>
              <w:rPr>
                <w:rFonts w:ascii="Consolas" w:hAnsi="Consolas"/>
                <w:color w:val="1E1E1E"/>
                <w:sz w:val="17"/>
              </w:rPr>
              <w:br/>
              <w:t>(5, 'Beauty');</w:t>
            </w:r>
          </w:p>
        </w:tc>
      </w:tr>
      <w:tr w:rsidR="00744344" w14:paraId="6DEA602A"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68F72F9C" w14:textId="0E472884" w:rsidR="00744344" w:rsidRDefault="00335350">
            <w:pPr>
              <w:spacing w:before="600" w:after="600"/>
              <w:jc w:val="center"/>
            </w:pPr>
            <w:r>
              <w:rPr>
                <w:noProof/>
              </w:rPr>
              <w:drawing>
                <wp:inline distT="0" distB="0" distL="0" distR="0" wp14:anchorId="613507F8" wp14:editId="232CF1DB">
                  <wp:extent cx="6492240" cy="3651885"/>
                  <wp:effectExtent l="0" t="0" r="3810" b="5715"/>
                  <wp:docPr id="670427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53782C0F"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5 distinct category rows inserted successfully.</w:t>
      </w:r>
    </w:p>
    <w:p w14:paraId="443F1E94" w14:textId="77777777" w:rsidR="00744344" w:rsidRDefault="00DA30CB">
      <w:r>
        <w:br w:type="page"/>
      </w:r>
    </w:p>
    <w:p w14:paraId="4484F985"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2.2 Insert Records into Products</w:t>
      </w:r>
    </w:p>
    <w:p w14:paraId="3C65306B" w14:textId="77777777" w:rsidR="00744344" w:rsidRDefault="00DA30CB">
      <w:pPr>
        <w:spacing w:after="80"/>
      </w:pPr>
      <w:r>
        <w:rPr>
          <w:rFonts w:ascii="Arial" w:hAnsi="Arial"/>
          <w:b/>
          <w:color w:val="282828"/>
          <w:sz w:val="19"/>
        </w:rPr>
        <w:t xml:space="preserve">Objective: </w:t>
      </w:r>
      <w:r>
        <w:rPr>
          <w:rFonts w:ascii="Arial" w:hAnsi="Arial"/>
          <w:color w:val="282828"/>
          <w:sz w:val="19"/>
        </w:rPr>
        <w:t>Populate inventory with products, unit pricing, stock levels, and arrival dates.</w:t>
      </w:r>
    </w:p>
    <w:tbl>
      <w:tblPr>
        <w:tblW w:w="0" w:type="auto"/>
        <w:jc w:val="center"/>
        <w:tblLook w:val="04A0" w:firstRow="1" w:lastRow="0" w:firstColumn="1" w:lastColumn="0" w:noHBand="0" w:noVBand="1"/>
      </w:tblPr>
      <w:tblGrid>
        <w:gridCol w:w="10196"/>
      </w:tblGrid>
      <w:tr w:rsidR="00744344" w14:paraId="2D8DC7DE"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10FF4F31" w14:textId="77777777" w:rsidR="00744344" w:rsidRDefault="00DA30CB">
            <w:pPr>
              <w:spacing w:before="60" w:after="60"/>
            </w:pPr>
            <w:r>
              <w:rPr>
                <w:rFonts w:ascii="Consolas" w:hAnsi="Consolas"/>
                <w:color w:val="1E1E1E"/>
                <w:sz w:val="17"/>
              </w:rPr>
              <w:t>INSERT INTO Products (product_id, name, category_id, price, stock_quantity, added_date) VALUES</w:t>
            </w:r>
            <w:r>
              <w:rPr>
                <w:rFonts w:ascii="Consolas" w:hAnsi="Consolas"/>
                <w:color w:val="1E1E1E"/>
                <w:sz w:val="17"/>
              </w:rPr>
              <w:br/>
              <w:t>(1, 'Laptop', 1, 65000.00, 20, '2026-01-10'),</w:t>
            </w:r>
            <w:r>
              <w:rPr>
                <w:rFonts w:ascii="Consolas" w:hAnsi="Consolas"/>
                <w:color w:val="1E1E1E"/>
                <w:sz w:val="17"/>
              </w:rPr>
              <w:br/>
              <w:t>(2, 'Smartphone', 1, 35000.00, 15, '2026-02-05'),</w:t>
            </w:r>
            <w:r>
              <w:rPr>
                <w:rFonts w:ascii="Consolas" w:hAnsi="Consolas"/>
                <w:color w:val="1E1E1E"/>
                <w:sz w:val="17"/>
              </w:rPr>
              <w:br/>
            </w:r>
            <w:r>
              <w:rPr>
                <w:rFonts w:ascii="Consolas" w:hAnsi="Consolas"/>
                <w:color w:val="1E1E1E"/>
                <w:sz w:val="17"/>
              </w:rPr>
              <w:t>(3, 'Headphones', 1, 2500.00, 600, '2026-03-12'),</w:t>
            </w:r>
            <w:r>
              <w:rPr>
                <w:rFonts w:ascii="Consolas" w:hAnsi="Consolas"/>
                <w:color w:val="1E1E1E"/>
                <w:sz w:val="17"/>
              </w:rPr>
              <w:br/>
              <w:t>(4, 'T-Shirt', 2, 999.00, 120, '2026-01-20'),</w:t>
            </w:r>
            <w:r>
              <w:rPr>
                <w:rFonts w:ascii="Consolas" w:hAnsi="Consolas"/>
                <w:color w:val="1E1E1E"/>
                <w:sz w:val="17"/>
              </w:rPr>
              <w:br/>
              <w:t>(5, 'Jeans', 2, 2499.00, 80, '2026-02-15'),</w:t>
            </w:r>
            <w:r>
              <w:rPr>
                <w:rFonts w:ascii="Consolas" w:hAnsi="Consolas"/>
                <w:color w:val="1E1E1E"/>
                <w:sz w:val="17"/>
              </w:rPr>
              <w:br/>
              <w:t>(6, 'Air Fryer', 3, 8500.00, 35, '2026-03-01'),</w:t>
            </w:r>
            <w:r>
              <w:rPr>
                <w:rFonts w:ascii="Consolas" w:hAnsi="Consolas"/>
                <w:color w:val="1E1E1E"/>
                <w:sz w:val="17"/>
              </w:rPr>
              <w:br/>
              <w:t>(7, 'SQL Mastery Book', 4, 1800.00, 200, '2026-04-10'),</w:t>
            </w:r>
            <w:r>
              <w:rPr>
                <w:rFonts w:ascii="Consolas" w:hAnsi="Consolas"/>
                <w:color w:val="1E1E1E"/>
                <w:sz w:val="17"/>
              </w:rPr>
              <w:br/>
              <w:t>(8, 'Face Serum', 5, 2200.00, 75, '2026-05-05');</w:t>
            </w:r>
          </w:p>
        </w:tc>
      </w:tr>
      <w:tr w:rsidR="00744344" w14:paraId="3CC74FA0"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33396AEA" w14:textId="00A4CCB8" w:rsidR="00744344" w:rsidRDefault="00335350">
            <w:pPr>
              <w:spacing w:before="600" w:after="600"/>
              <w:jc w:val="center"/>
            </w:pPr>
            <w:r>
              <w:rPr>
                <w:noProof/>
              </w:rPr>
              <w:drawing>
                <wp:inline distT="0" distB="0" distL="0" distR="0" wp14:anchorId="295AAB45" wp14:editId="1F685580">
                  <wp:extent cx="6492240" cy="3651885"/>
                  <wp:effectExtent l="0" t="0" r="3810" b="5715"/>
                  <wp:docPr id="8943914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454684F1"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8 product catalog records inserted across various merchandise tiers.</w:t>
      </w:r>
    </w:p>
    <w:p w14:paraId="3D66E6E5" w14:textId="77777777" w:rsidR="00744344" w:rsidRDefault="00DA30CB">
      <w:r>
        <w:br w:type="page"/>
      </w:r>
    </w:p>
    <w:p w14:paraId="2FB4B4C3"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2.3 Insert Records into Customers</w:t>
      </w:r>
    </w:p>
    <w:p w14:paraId="428760F3" w14:textId="77777777" w:rsidR="00744344" w:rsidRDefault="00DA30CB">
      <w:pPr>
        <w:spacing w:after="80"/>
      </w:pPr>
      <w:r>
        <w:rPr>
          <w:rFonts w:ascii="Arial" w:hAnsi="Arial"/>
          <w:b/>
          <w:color w:val="282828"/>
          <w:sz w:val="19"/>
        </w:rPr>
        <w:t xml:space="preserve">Objective: </w:t>
      </w:r>
      <w:r>
        <w:rPr>
          <w:rFonts w:ascii="Arial" w:hAnsi="Arial"/>
          <w:color w:val="282828"/>
          <w:sz w:val="19"/>
        </w:rPr>
        <w:t>Insert registered customers across Gujarat cities (Ahmedabad, Surat, Vadodara, Rajkot, etc.).</w:t>
      </w:r>
    </w:p>
    <w:tbl>
      <w:tblPr>
        <w:tblW w:w="0" w:type="auto"/>
        <w:jc w:val="center"/>
        <w:tblLook w:val="04A0" w:firstRow="1" w:lastRow="0" w:firstColumn="1" w:lastColumn="0" w:noHBand="0" w:noVBand="1"/>
      </w:tblPr>
      <w:tblGrid>
        <w:gridCol w:w="10196"/>
      </w:tblGrid>
      <w:tr w:rsidR="00744344" w14:paraId="1ADD3D34"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5E9F2863" w14:textId="77777777" w:rsidR="00744344" w:rsidRDefault="00DA30CB">
            <w:pPr>
              <w:spacing w:before="60" w:after="60"/>
            </w:pPr>
            <w:r>
              <w:rPr>
                <w:rFonts w:ascii="Consolas" w:hAnsi="Consolas"/>
                <w:color w:val="1E1E1E"/>
                <w:sz w:val="17"/>
              </w:rPr>
              <w:t>INSERT INTO Customers (customer_id, name, email, phone_number, address, registration_date) VALUES</w:t>
            </w:r>
            <w:r>
              <w:rPr>
                <w:rFonts w:ascii="Consolas" w:hAnsi="Consolas"/>
                <w:color w:val="1E1E1E"/>
                <w:sz w:val="17"/>
              </w:rPr>
              <w:br/>
              <w:t>(1, 'Priya Shah', 'priya@example.com', '9876500001', 'Ahmedabad', '2021-08-15'),</w:t>
            </w:r>
            <w:r>
              <w:rPr>
                <w:rFonts w:ascii="Consolas" w:hAnsi="Consolas"/>
                <w:color w:val="1E1E1E"/>
                <w:sz w:val="17"/>
              </w:rPr>
              <w:br/>
              <w:t>(2, 'Rahul Patel', 'rahul@example.com', '9876500002', 'Ahmedabad', '2023-02-10'),</w:t>
            </w:r>
            <w:r>
              <w:rPr>
                <w:rFonts w:ascii="Consolas" w:hAnsi="Consolas"/>
                <w:color w:val="1E1E1E"/>
                <w:sz w:val="17"/>
              </w:rPr>
              <w:br/>
              <w:t>(3, 'Neha Mehta', NULL, '9876500003', 'Surat', '2024-06-20'),</w:t>
            </w:r>
            <w:r>
              <w:rPr>
                <w:rFonts w:ascii="Consolas" w:hAnsi="Consolas"/>
                <w:color w:val="1E1E1E"/>
                <w:sz w:val="17"/>
              </w:rPr>
              <w:br/>
              <w:t>(4, 'Amit Desai', 'amit@example.com', '9876500004', 'Vadodara', '2022-11-05'),</w:t>
            </w:r>
            <w:r>
              <w:rPr>
                <w:rFonts w:ascii="Consolas" w:hAnsi="Consolas"/>
                <w:color w:val="1E1E1E"/>
                <w:sz w:val="17"/>
              </w:rPr>
              <w:br/>
            </w:r>
            <w:r>
              <w:rPr>
                <w:rFonts w:ascii="Consolas" w:hAnsi="Consolas"/>
                <w:color w:val="1E1E1E"/>
                <w:sz w:val="17"/>
              </w:rPr>
              <w:t>(5, 'Karan Joshi', 'karan@example.com', '9876500005', 'Rajkot', '2025-01-15'),</w:t>
            </w:r>
            <w:r>
              <w:rPr>
                <w:rFonts w:ascii="Consolas" w:hAnsi="Consolas"/>
                <w:color w:val="1E1E1E"/>
                <w:sz w:val="17"/>
              </w:rPr>
              <w:br/>
              <w:t>(6, 'Riya Shah', 'riya@example.com', '9876500006', 'Ahmedabad', '2022-04-18'),</w:t>
            </w:r>
            <w:r>
              <w:rPr>
                <w:rFonts w:ascii="Consolas" w:hAnsi="Consolas"/>
                <w:color w:val="1E1E1E"/>
                <w:sz w:val="17"/>
              </w:rPr>
              <w:br/>
              <w:t>(7, 'Dev Patel', 'dev@example.com', '9876500007', 'Gandhinagar', '2023-09-12'),</w:t>
            </w:r>
            <w:r>
              <w:rPr>
                <w:rFonts w:ascii="Consolas" w:hAnsi="Consolas"/>
                <w:color w:val="1E1E1E"/>
                <w:sz w:val="17"/>
              </w:rPr>
              <w:br/>
              <w:t>(8, 'Maya Trivedi', NULL, '9876500008', 'Anand', '2025-07-01');</w:t>
            </w:r>
          </w:p>
        </w:tc>
      </w:tr>
      <w:tr w:rsidR="00744344" w14:paraId="6C383BBE"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3481A233" w14:textId="1C8A2D6E" w:rsidR="00744344" w:rsidRDefault="00335350">
            <w:pPr>
              <w:spacing w:before="600" w:after="600"/>
              <w:jc w:val="center"/>
            </w:pPr>
            <w:r>
              <w:rPr>
                <w:noProof/>
              </w:rPr>
              <w:drawing>
                <wp:inline distT="0" distB="0" distL="0" distR="0" wp14:anchorId="21035190" wp14:editId="6D59792A">
                  <wp:extent cx="6492240" cy="3651885"/>
                  <wp:effectExtent l="0" t="0" r="3810" b="5715"/>
                  <wp:docPr id="584628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4458D139"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8 customer profiles seeded, including test entries with NULL email addresses.</w:t>
      </w:r>
    </w:p>
    <w:p w14:paraId="1E5F5273" w14:textId="77777777" w:rsidR="00744344" w:rsidRDefault="00DA30CB">
      <w:r>
        <w:br w:type="page"/>
      </w:r>
    </w:p>
    <w:p w14:paraId="49EAB7FB"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2.4 Insert Records into Orders</w:t>
      </w:r>
    </w:p>
    <w:p w14:paraId="4CA0E67C" w14:textId="77777777" w:rsidR="00744344" w:rsidRDefault="00DA30CB">
      <w:pPr>
        <w:spacing w:after="80"/>
      </w:pPr>
      <w:r>
        <w:rPr>
          <w:rFonts w:ascii="Arial" w:hAnsi="Arial"/>
          <w:b/>
          <w:color w:val="282828"/>
          <w:sz w:val="19"/>
        </w:rPr>
        <w:t xml:space="preserve">Objective: </w:t>
      </w:r>
      <w:r>
        <w:rPr>
          <w:rFonts w:ascii="Arial" w:hAnsi="Arial"/>
          <w:color w:val="282828"/>
          <w:sz w:val="19"/>
        </w:rPr>
        <w:t>Seed order transactions with various fulfillment statuses.</w:t>
      </w:r>
    </w:p>
    <w:tbl>
      <w:tblPr>
        <w:tblW w:w="0" w:type="auto"/>
        <w:jc w:val="center"/>
        <w:tblLook w:val="04A0" w:firstRow="1" w:lastRow="0" w:firstColumn="1" w:lastColumn="0" w:noHBand="0" w:noVBand="1"/>
      </w:tblPr>
      <w:tblGrid>
        <w:gridCol w:w="10196"/>
      </w:tblGrid>
      <w:tr w:rsidR="00744344" w14:paraId="2CFF4E6D"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53B6F5C4" w14:textId="77777777" w:rsidR="00744344" w:rsidRDefault="00DA30CB">
            <w:pPr>
              <w:spacing w:before="60" w:after="60"/>
            </w:pPr>
            <w:r>
              <w:rPr>
                <w:rFonts w:ascii="Consolas" w:hAnsi="Consolas"/>
                <w:color w:val="1E1E1E"/>
                <w:sz w:val="17"/>
              </w:rPr>
              <w:t>INSERT INTO Orders (order_id, customer_id, order_date, total_amount, status) VALUES</w:t>
            </w:r>
            <w:r>
              <w:rPr>
                <w:rFonts w:ascii="Consolas" w:hAnsi="Consolas"/>
                <w:color w:val="1E1E1E"/>
                <w:sz w:val="17"/>
              </w:rPr>
              <w:br/>
              <w:t>(101, 1, '2026-04-10', 65000.00, 'Delivered'),</w:t>
            </w:r>
            <w:r>
              <w:rPr>
                <w:rFonts w:ascii="Consolas" w:hAnsi="Consolas"/>
                <w:color w:val="1E1E1E"/>
                <w:sz w:val="17"/>
              </w:rPr>
              <w:br/>
              <w:t>(102, 1, '2026-05-15', 35000.00, 'Delivered'),</w:t>
            </w:r>
            <w:r>
              <w:rPr>
                <w:rFonts w:ascii="Consolas" w:hAnsi="Consolas"/>
                <w:color w:val="1E1E1E"/>
                <w:sz w:val="17"/>
              </w:rPr>
              <w:br/>
              <w:t>(103, 1, '2026-06-20', 8500.00, 'Shipped'),</w:t>
            </w:r>
            <w:r>
              <w:rPr>
                <w:rFonts w:ascii="Consolas" w:hAnsi="Consolas"/>
                <w:color w:val="1E1E1E"/>
                <w:sz w:val="17"/>
              </w:rPr>
              <w:br/>
              <w:t>(104, 1, '2026-08-05', 1800.00, 'Pending'),</w:t>
            </w:r>
            <w:r>
              <w:rPr>
                <w:rFonts w:ascii="Consolas" w:hAnsi="Consolas"/>
                <w:color w:val="1E1E1E"/>
                <w:sz w:val="17"/>
              </w:rPr>
              <w:br/>
              <w:t>(105, 2, '2026-04-25', 25000.00, 'Delivered'),</w:t>
            </w:r>
            <w:r>
              <w:rPr>
                <w:rFonts w:ascii="Consolas" w:hAnsi="Consolas"/>
                <w:color w:val="1E1E1E"/>
                <w:sz w:val="17"/>
              </w:rPr>
              <w:br/>
              <w:t>(106, 3, '2026-05-30', 999.00, 'Delivered'),</w:t>
            </w:r>
            <w:r>
              <w:rPr>
                <w:rFonts w:ascii="Consolas" w:hAnsi="Consolas"/>
                <w:color w:val="1E1E1E"/>
                <w:sz w:val="17"/>
              </w:rPr>
              <w:br/>
              <w:t>(107, 4, '2026-07-12', 17000.00, 'Shipped'),</w:t>
            </w:r>
            <w:r>
              <w:rPr>
                <w:rFonts w:ascii="Consolas" w:hAnsi="Consolas"/>
                <w:color w:val="1E1E1E"/>
                <w:sz w:val="17"/>
              </w:rPr>
              <w:br/>
            </w:r>
            <w:r>
              <w:rPr>
                <w:rFonts w:ascii="Consolas" w:hAnsi="Consolas"/>
                <w:color w:val="1E1E1E"/>
                <w:sz w:val="17"/>
              </w:rPr>
              <w:t>(108, 5, '2026-08-18', 7000.00, 'Pending'),</w:t>
            </w:r>
            <w:r>
              <w:rPr>
                <w:rFonts w:ascii="Consolas" w:hAnsi="Consolas"/>
                <w:color w:val="1E1E1E"/>
                <w:sz w:val="17"/>
              </w:rPr>
              <w:br/>
              <w:t>(109, 6, '2026-09-01', 22000.00, 'Delivered'),</w:t>
            </w:r>
            <w:r>
              <w:rPr>
                <w:rFonts w:ascii="Consolas" w:hAnsi="Consolas"/>
                <w:color w:val="1E1E1E"/>
                <w:sz w:val="17"/>
              </w:rPr>
              <w:br/>
              <w:t>(110, 7, '2026-09-15', 5000.00, 'Cancelled'),</w:t>
            </w:r>
            <w:r>
              <w:rPr>
                <w:rFonts w:ascii="Consolas" w:hAnsi="Consolas"/>
                <w:color w:val="1E1E1E"/>
                <w:sz w:val="17"/>
              </w:rPr>
              <w:br/>
              <w:t>(111, 8, '2026-01-01', 12000.00, 'Cancelled'),</w:t>
            </w:r>
            <w:r>
              <w:rPr>
                <w:rFonts w:ascii="Consolas" w:hAnsi="Consolas"/>
                <w:color w:val="1E1E1E"/>
                <w:sz w:val="17"/>
              </w:rPr>
              <w:br/>
              <w:t>(112, 2, '2026-10-01', 4000.00, 'Pending');</w:t>
            </w:r>
          </w:p>
        </w:tc>
      </w:tr>
      <w:tr w:rsidR="00744344" w14:paraId="4818C0C5"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5970667D" w14:textId="090CF18C" w:rsidR="00744344" w:rsidRDefault="00335350">
            <w:pPr>
              <w:spacing w:before="320" w:after="320"/>
              <w:jc w:val="center"/>
            </w:pPr>
            <w:r>
              <w:rPr>
                <w:noProof/>
              </w:rPr>
              <w:drawing>
                <wp:inline distT="0" distB="0" distL="0" distR="0" wp14:anchorId="46C3E774" wp14:editId="1868D701">
                  <wp:extent cx="6492240" cy="3651885"/>
                  <wp:effectExtent l="0" t="0" r="3810" b="5715"/>
                  <wp:docPr id="14808558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78A82CF7"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12 order records successfully added with Delivered, Shipped, Pending, and Cancelled statuses.</w:t>
      </w:r>
    </w:p>
    <w:p w14:paraId="66D1F30B" w14:textId="77777777" w:rsidR="00744344" w:rsidRDefault="00DA30CB">
      <w:r>
        <w:br w:type="page"/>
      </w:r>
    </w:p>
    <w:p w14:paraId="1F65DBD1"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2.5 Insert Records into Order_Items</w:t>
      </w:r>
    </w:p>
    <w:p w14:paraId="21AEAD34" w14:textId="77777777" w:rsidR="00744344" w:rsidRDefault="00DA30CB">
      <w:pPr>
        <w:spacing w:after="80"/>
      </w:pPr>
      <w:r>
        <w:rPr>
          <w:rFonts w:ascii="Arial" w:hAnsi="Arial"/>
          <w:b/>
          <w:color w:val="282828"/>
          <w:sz w:val="19"/>
        </w:rPr>
        <w:t xml:space="preserve">Objective: </w:t>
      </w:r>
      <w:r>
        <w:rPr>
          <w:rFonts w:ascii="Arial" w:hAnsi="Arial"/>
          <w:color w:val="282828"/>
          <w:sz w:val="19"/>
        </w:rPr>
        <w:t>Map order line items and calculated product subtotals.</w:t>
      </w:r>
    </w:p>
    <w:tbl>
      <w:tblPr>
        <w:tblW w:w="0" w:type="auto"/>
        <w:jc w:val="center"/>
        <w:tblLook w:val="04A0" w:firstRow="1" w:lastRow="0" w:firstColumn="1" w:lastColumn="0" w:noHBand="0" w:noVBand="1"/>
      </w:tblPr>
      <w:tblGrid>
        <w:gridCol w:w="10196"/>
      </w:tblGrid>
      <w:tr w:rsidR="00744344" w14:paraId="7C5B068D"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45377A48" w14:textId="77777777" w:rsidR="00744344" w:rsidRDefault="00DA30CB">
            <w:pPr>
              <w:spacing w:before="60" w:after="60"/>
            </w:pPr>
            <w:r>
              <w:rPr>
                <w:rFonts w:ascii="Consolas" w:hAnsi="Consolas"/>
                <w:color w:val="1E1E1E"/>
                <w:sz w:val="17"/>
              </w:rPr>
              <w:t>INSERT INTO Order_Items (order_item_id, order_id, product_id, quantity, subtotal) VALUES</w:t>
            </w:r>
            <w:r>
              <w:rPr>
                <w:rFonts w:ascii="Consolas" w:hAnsi="Consolas"/>
                <w:color w:val="1E1E1E"/>
                <w:sz w:val="17"/>
              </w:rPr>
              <w:br/>
              <w:t>(1, 101, 1, 1, 65000.00), (2, 102, 2, 1, 35000.00), (3, 103, 6, 1, 8500.00),</w:t>
            </w:r>
            <w:r>
              <w:rPr>
                <w:rFonts w:ascii="Consolas" w:hAnsi="Consolas"/>
                <w:color w:val="1E1E1E"/>
                <w:sz w:val="17"/>
              </w:rPr>
              <w:br/>
              <w:t>(4, 104, 7, 1, 1800.00),  (5, 105, 3, 10, 25000.00), (6, 106, 4, 1, 999.00),</w:t>
            </w:r>
            <w:r>
              <w:rPr>
                <w:rFonts w:ascii="Consolas" w:hAnsi="Consolas"/>
                <w:color w:val="1E1E1E"/>
                <w:sz w:val="17"/>
              </w:rPr>
              <w:br/>
              <w:t>(7, 107, 6, 2, 17000.00), (8, 108, 5, 2, 4998.00),  (9, 108, 3, 1, 2500.00),</w:t>
            </w:r>
            <w:r>
              <w:rPr>
                <w:rFonts w:ascii="Consolas" w:hAnsi="Consolas"/>
                <w:color w:val="1E1E1E"/>
                <w:sz w:val="17"/>
              </w:rPr>
              <w:br/>
              <w:t>(10, 109, 2, 1, 22000.00),(11, 110, 3, 2, 5000.00), (12, 111, 8, 1, 2200.00),</w:t>
            </w:r>
            <w:r>
              <w:rPr>
                <w:rFonts w:ascii="Consolas" w:hAnsi="Consolas"/>
                <w:color w:val="1E1E1E"/>
                <w:sz w:val="17"/>
              </w:rPr>
              <w:br/>
              <w:t>(13, 112, 7, 1, 1800.00), (14, 112, 4, 2, 1998.00);</w:t>
            </w:r>
          </w:p>
        </w:tc>
      </w:tr>
      <w:tr w:rsidR="00744344" w14:paraId="57E75F00"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4B174CBA" w14:textId="3C26366E" w:rsidR="00744344" w:rsidRDefault="00335350">
            <w:pPr>
              <w:spacing w:before="600" w:after="600"/>
              <w:jc w:val="center"/>
            </w:pPr>
            <w:r>
              <w:rPr>
                <w:noProof/>
              </w:rPr>
              <w:drawing>
                <wp:inline distT="0" distB="0" distL="0" distR="0" wp14:anchorId="51B7043D" wp14:editId="1EF8717B">
                  <wp:extent cx="6492240" cy="3651885"/>
                  <wp:effectExtent l="0" t="0" r="3810" b="5715"/>
                  <wp:docPr id="10197310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62345E43"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14 individual order item rows seeded to preserve product unit granularity.</w:t>
      </w:r>
    </w:p>
    <w:p w14:paraId="0E111353" w14:textId="77777777" w:rsidR="00744344" w:rsidRDefault="00DA30CB">
      <w:r>
        <w:br w:type="page"/>
      </w:r>
    </w:p>
    <w:p w14:paraId="401F089B"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2.6 Insert Records into Payments</w:t>
      </w:r>
    </w:p>
    <w:p w14:paraId="0199F7A8" w14:textId="77777777" w:rsidR="00744344" w:rsidRDefault="00DA30CB">
      <w:pPr>
        <w:spacing w:after="80"/>
      </w:pPr>
      <w:r>
        <w:rPr>
          <w:rFonts w:ascii="Arial" w:hAnsi="Arial"/>
          <w:b/>
          <w:color w:val="282828"/>
          <w:sz w:val="19"/>
        </w:rPr>
        <w:t xml:space="preserve">Objective: </w:t>
      </w:r>
      <w:r>
        <w:rPr>
          <w:rFonts w:ascii="Arial" w:hAnsi="Arial"/>
          <w:color w:val="282828"/>
          <w:sz w:val="19"/>
        </w:rPr>
        <w:t>Seed financial settlements across Credit Card, UPI, and PayPal gateways.</w:t>
      </w:r>
    </w:p>
    <w:tbl>
      <w:tblPr>
        <w:tblW w:w="0" w:type="auto"/>
        <w:jc w:val="center"/>
        <w:tblLook w:val="04A0" w:firstRow="1" w:lastRow="0" w:firstColumn="1" w:lastColumn="0" w:noHBand="0" w:noVBand="1"/>
      </w:tblPr>
      <w:tblGrid>
        <w:gridCol w:w="10196"/>
      </w:tblGrid>
      <w:tr w:rsidR="00744344" w14:paraId="4CBCC345"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0ABE973D" w14:textId="77777777" w:rsidR="00744344" w:rsidRDefault="00DA30CB">
            <w:pPr>
              <w:spacing w:before="60" w:after="60"/>
            </w:pPr>
            <w:r>
              <w:rPr>
                <w:rFonts w:ascii="Consolas" w:hAnsi="Consolas"/>
                <w:color w:val="1E1E1E"/>
                <w:sz w:val="17"/>
              </w:rPr>
              <w:t>INSERT INTO Payments (payment_id, order_id, payment_date, payment_method, payment_status) VALUES</w:t>
            </w:r>
            <w:r>
              <w:rPr>
                <w:rFonts w:ascii="Consolas" w:hAnsi="Consolas"/>
                <w:color w:val="1E1E1E"/>
                <w:sz w:val="17"/>
              </w:rPr>
              <w:br/>
              <w:t>(1, 101, '2026-04-10', 'Credit Card', 'Paid'),</w:t>
            </w:r>
            <w:r>
              <w:rPr>
                <w:rFonts w:ascii="Consolas" w:hAnsi="Consolas"/>
                <w:color w:val="1E1E1E"/>
                <w:sz w:val="17"/>
              </w:rPr>
              <w:br/>
              <w:t>(2, 102, '2026-05-15', 'UPI', 'Paid'),</w:t>
            </w:r>
            <w:r>
              <w:rPr>
                <w:rFonts w:ascii="Consolas" w:hAnsi="Consolas"/>
                <w:color w:val="1E1E1E"/>
                <w:sz w:val="17"/>
              </w:rPr>
              <w:br/>
            </w:r>
            <w:r>
              <w:rPr>
                <w:rFonts w:ascii="Consolas" w:hAnsi="Consolas"/>
                <w:color w:val="1E1E1E"/>
                <w:sz w:val="17"/>
              </w:rPr>
              <w:t>(3, 103, '2026-06-20', 'UPI', 'Paid'),</w:t>
            </w:r>
            <w:r>
              <w:rPr>
                <w:rFonts w:ascii="Consolas" w:hAnsi="Consolas"/>
                <w:color w:val="1E1E1E"/>
                <w:sz w:val="17"/>
              </w:rPr>
              <w:br/>
              <w:t>(4, 104, '2026-08-05', 'Credit Card', 'Pending'),</w:t>
            </w:r>
            <w:r>
              <w:rPr>
                <w:rFonts w:ascii="Consolas" w:hAnsi="Consolas"/>
                <w:color w:val="1E1E1E"/>
                <w:sz w:val="17"/>
              </w:rPr>
              <w:br/>
              <w:t>(5, 105, '2026-04-25', 'PayPal', 'Paid'),</w:t>
            </w:r>
            <w:r>
              <w:rPr>
                <w:rFonts w:ascii="Consolas" w:hAnsi="Consolas"/>
                <w:color w:val="1E1E1E"/>
                <w:sz w:val="17"/>
              </w:rPr>
              <w:br/>
              <w:t>(6, 106, '2026-05-30', 'UPI', 'Paid'),</w:t>
            </w:r>
            <w:r>
              <w:rPr>
                <w:rFonts w:ascii="Consolas" w:hAnsi="Consolas"/>
                <w:color w:val="1E1E1E"/>
                <w:sz w:val="17"/>
              </w:rPr>
              <w:br/>
              <w:t>(7, 107, '2026-07-12', 'Credit Card', 'Paid'),</w:t>
            </w:r>
            <w:r>
              <w:rPr>
                <w:rFonts w:ascii="Consolas" w:hAnsi="Consolas"/>
                <w:color w:val="1E1E1E"/>
                <w:sz w:val="17"/>
              </w:rPr>
              <w:br/>
              <w:t>(8, 108, '2026-08-18', 'UPI', 'Pending'),</w:t>
            </w:r>
            <w:r>
              <w:rPr>
                <w:rFonts w:ascii="Consolas" w:hAnsi="Consolas"/>
                <w:color w:val="1E1E1E"/>
                <w:sz w:val="17"/>
              </w:rPr>
              <w:br/>
              <w:t>(9, 109, '2026-09-01', 'Credit Card', 'Paid'),</w:t>
            </w:r>
            <w:r>
              <w:rPr>
                <w:rFonts w:ascii="Consolas" w:hAnsi="Consolas"/>
                <w:color w:val="1E1E1E"/>
                <w:sz w:val="17"/>
              </w:rPr>
              <w:br/>
              <w:t>(10, 110, '2026-09-15', 'UPI', 'Failed'),</w:t>
            </w:r>
            <w:r>
              <w:rPr>
                <w:rFonts w:ascii="Consolas" w:hAnsi="Consolas"/>
                <w:color w:val="1E1E1E"/>
                <w:sz w:val="17"/>
              </w:rPr>
              <w:br/>
              <w:t>(11, 111, '2026-01-01', 'PayPal', 'Failed'),</w:t>
            </w:r>
            <w:r>
              <w:rPr>
                <w:rFonts w:ascii="Consolas" w:hAnsi="Consolas"/>
                <w:color w:val="1E1E1E"/>
                <w:sz w:val="17"/>
              </w:rPr>
              <w:br/>
              <w:t>(12, 112, '2026-10-01', 'UPI', 'Pending');</w:t>
            </w:r>
          </w:p>
        </w:tc>
      </w:tr>
      <w:tr w:rsidR="00744344" w14:paraId="7F4535B0"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009C17AF" w14:textId="3D31E3AF" w:rsidR="00744344" w:rsidRDefault="00335350">
            <w:pPr>
              <w:spacing w:before="320" w:after="320"/>
              <w:jc w:val="center"/>
            </w:pPr>
            <w:r>
              <w:rPr>
                <w:noProof/>
              </w:rPr>
              <w:drawing>
                <wp:inline distT="0" distB="0" distL="0" distR="0" wp14:anchorId="7CF513E2" wp14:editId="056CE24A">
                  <wp:extent cx="6492240" cy="3651885"/>
                  <wp:effectExtent l="0" t="0" r="3810" b="5715"/>
                  <wp:docPr id="15463286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1D29AC15"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12 transaction payment records created reflecting Paid, Pending, and Failed states.</w:t>
      </w:r>
    </w:p>
    <w:p w14:paraId="62BB6C7B" w14:textId="77777777" w:rsidR="00744344" w:rsidRDefault="00DA30CB">
      <w:r>
        <w:br w:type="page"/>
      </w:r>
    </w:p>
    <w:p w14:paraId="4B3D9621"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2.7 Insert Records into Shipping</w:t>
      </w:r>
    </w:p>
    <w:p w14:paraId="14B55BF7" w14:textId="77777777" w:rsidR="00744344" w:rsidRDefault="00DA30CB">
      <w:pPr>
        <w:spacing w:after="80"/>
      </w:pPr>
      <w:r>
        <w:rPr>
          <w:rFonts w:ascii="Arial" w:hAnsi="Arial"/>
          <w:b/>
          <w:color w:val="282828"/>
          <w:sz w:val="19"/>
        </w:rPr>
        <w:t xml:space="preserve">Objective: </w:t>
      </w:r>
      <w:r>
        <w:rPr>
          <w:rFonts w:ascii="Arial" w:hAnsi="Arial"/>
          <w:color w:val="282828"/>
          <w:sz w:val="19"/>
        </w:rPr>
        <w:t>Seed logistics lifecycle tracking for dispatched, in-transit, and delivered orders.</w:t>
      </w:r>
    </w:p>
    <w:tbl>
      <w:tblPr>
        <w:tblW w:w="0" w:type="auto"/>
        <w:jc w:val="center"/>
        <w:tblLook w:val="04A0" w:firstRow="1" w:lastRow="0" w:firstColumn="1" w:lastColumn="0" w:noHBand="0" w:noVBand="1"/>
      </w:tblPr>
      <w:tblGrid>
        <w:gridCol w:w="10196"/>
      </w:tblGrid>
      <w:tr w:rsidR="00744344" w14:paraId="676921DE"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0C95BC65" w14:textId="77777777" w:rsidR="00744344" w:rsidRDefault="00DA30CB">
            <w:pPr>
              <w:spacing w:before="60" w:after="60"/>
            </w:pPr>
            <w:r>
              <w:rPr>
                <w:rFonts w:ascii="Consolas" w:hAnsi="Consolas"/>
                <w:color w:val="1E1E1E"/>
                <w:sz w:val="17"/>
              </w:rPr>
              <w:t>INSERT INTO Shipping (shipping_id, order_id, shipping_date, delivery_date, shipping_status) VALUES</w:t>
            </w:r>
            <w:r>
              <w:rPr>
                <w:rFonts w:ascii="Consolas" w:hAnsi="Consolas"/>
                <w:color w:val="1E1E1E"/>
                <w:sz w:val="17"/>
              </w:rPr>
              <w:br/>
              <w:t>(1, 101, '2026-04-11', '2026-04-15', 'Delivered'),</w:t>
            </w:r>
            <w:r>
              <w:rPr>
                <w:rFonts w:ascii="Consolas" w:hAnsi="Consolas"/>
                <w:color w:val="1E1E1E"/>
                <w:sz w:val="17"/>
              </w:rPr>
              <w:br/>
              <w:t>(2, 102, '2026-05-16', '2026-05-20', 'Delivered'),</w:t>
            </w:r>
            <w:r>
              <w:rPr>
                <w:rFonts w:ascii="Consolas" w:hAnsi="Consolas"/>
                <w:color w:val="1E1E1E"/>
                <w:sz w:val="17"/>
              </w:rPr>
              <w:br/>
            </w:r>
            <w:r>
              <w:rPr>
                <w:rFonts w:ascii="Consolas" w:hAnsi="Consolas"/>
                <w:color w:val="1E1E1E"/>
                <w:sz w:val="17"/>
              </w:rPr>
              <w:t>(3, 103, '2026-06-21', NULL, 'In Transit'),</w:t>
            </w:r>
            <w:r>
              <w:rPr>
                <w:rFonts w:ascii="Consolas" w:hAnsi="Consolas"/>
                <w:color w:val="1E1E1E"/>
                <w:sz w:val="17"/>
              </w:rPr>
              <w:br/>
              <w:t>(4, 104, NULL, NULL, 'Dispatched'),</w:t>
            </w:r>
            <w:r>
              <w:rPr>
                <w:rFonts w:ascii="Consolas" w:hAnsi="Consolas"/>
                <w:color w:val="1E1E1E"/>
                <w:sz w:val="17"/>
              </w:rPr>
              <w:br/>
              <w:t>(5, 105, '2026-04-26', '2026-04-30', 'Delivered'),</w:t>
            </w:r>
            <w:r>
              <w:rPr>
                <w:rFonts w:ascii="Consolas" w:hAnsi="Consolas"/>
                <w:color w:val="1E1E1E"/>
                <w:sz w:val="17"/>
              </w:rPr>
              <w:br/>
              <w:t>(6, 106, '2026-05-31', '2026-06-03', 'Delivered'),</w:t>
            </w:r>
            <w:r>
              <w:rPr>
                <w:rFonts w:ascii="Consolas" w:hAnsi="Consolas"/>
                <w:color w:val="1E1E1E"/>
                <w:sz w:val="17"/>
              </w:rPr>
              <w:br/>
              <w:t>(7, 107, '2026-07-13', NULL, 'In Transit'),</w:t>
            </w:r>
            <w:r>
              <w:rPr>
                <w:rFonts w:ascii="Consolas" w:hAnsi="Consolas"/>
                <w:color w:val="1E1E1E"/>
                <w:sz w:val="17"/>
              </w:rPr>
              <w:br/>
              <w:t>(8, 108, NULL, NULL, 'Dispatched'),</w:t>
            </w:r>
            <w:r>
              <w:rPr>
                <w:rFonts w:ascii="Consolas" w:hAnsi="Consolas"/>
                <w:color w:val="1E1E1E"/>
                <w:sz w:val="17"/>
              </w:rPr>
              <w:br/>
              <w:t>(9, 109, '2026-09-02', '2026-09-06', 'Delivered'),</w:t>
            </w:r>
            <w:r>
              <w:rPr>
                <w:rFonts w:ascii="Consolas" w:hAnsi="Consolas"/>
                <w:color w:val="1E1E1E"/>
                <w:sz w:val="17"/>
              </w:rPr>
              <w:br/>
              <w:t>(10, 110, NULL, NULL, 'Dispatched');</w:t>
            </w:r>
          </w:p>
        </w:tc>
      </w:tr>
      <w:tr w:rsidR="00744344" w14:paraId="41957813"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47451DCF" w14:textId="067A9F68" w:rsidR="00744344" w:rsidRDefault="00335350">
            <w:pPr>
              <w:spacing w:before="320" w:after="320"/>
              <w:jc w:val="center"/>
            </w:pPr>
            <w:r>
              <w:rPr>
                <w:noProof/>
              </w:rPr>
              <w:drawing>
                <wp:inline distT="0" distB="0" distL="0" distR="0" wp14:anchorId="2F2F942B" wp14:editId="07709E6E">
                  <wp:extent cx="6492240" cy="3651885"/>
                  <wp:effectExtent l="0" t="0" r="3810" b="5715"/>
                  <wp:docPr id="10135759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1E2C3DA2"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10 shipment records logged with delivery timelines and logistics status.</w:t>
      </w:r>
    </w:p>
    <w:p w14:paraId="22452354" w14:textId="77777777" w:rsidR="00744344" w:rsidRDefault="00DA30CB">
      <w:r>
        <w:br w:type="page"/>
      </w:r>
    </w:p>
    <w:p w14:paraId="51691F30" w14:textId="77777777" w:rsidR="00744344" w:rsidRDefault="00DA30CB">
      <w:pPr>
        <w:spacing w:after="80"/>
      </w:pPr>
      <w:r>
        <w:rPr>
          <w:rFonts w:ascii="Arial" w:hAnsi="Arial"/>
          <w:b/>
          <w:color w:val="1B4173"/>
          <w:sz w:val="23"/>
        </w:rPr>
        <w:lastRenderedPageBreak/>
        <w:t>3. PRACTICAL TASKS &amp; ANALYTICAL EXECUTION</w:t>
      </w:r>
    </w:p>
    <w:p w14:paraId="48DE4DD4" w14:textId="77777777" w:rsidR="00744344" w:rsidRDefault="00DA30CB">
      <w:pPr>
        <w:spacing w:before="40" w:after="60"/>
      </w:pPr>
      <w:r>
        <w:rPr>
          <w:rFonts w:ascii="Arial" w:hAnsi="Arial"/>
          <w:color w:val="1B4173"/>
          <w:sz w:val="21"/>
        </w:rPr>
        <w:t xml:space="preserve">●  </w:t>
      </w:r>
      <w:r>
        <w:rPr>
          <w:rFonts w:ascii="Arial" w:hAnsi="Arial"/>
          <w:b/>
          <w:color w:val="192D50"/>
          <w:sz w:val="21"/>
        </w:rPr>
        <w:t>Task 1.1 Insert New Product (CRUD: Insert)</w:t>
      </w:r>
    </w:p>
    <w:p w14:paraId="135C8C3E" w14:textId="77777777" w:rsidR="00744344" w:rsidRDefault="00DA30CB">
      <w:pPr>
        <w:spacing w:after="80"/>
      </w:pPr>
      <w:r>
        <w:rPr>
          <w:rFonts w:ascii="Arial" w:hAnsi="Arial"/>
          <w:b/>
          <w:color w:val="282828"/>
          <w:sz w:val="19"/>
        </w:rPr>
        <w:t xml:space="preserve">Objective: </w:t>
      </w:r>
      <w:r>
        <w:rPr>
          <w:rFonts w:ascii="Arial" w:hAnsi="Arial"/>
          <w:color w:val="282828"/>
          <w:sz w:val="19"/>
        </w:rPr>
        <w:t>Add a new product record to the Products catalog.</w:t>
      </w:r>
    </w:p>
    <w:tbl>
      <w:tblPr>
        <w:tblW w:w="0" w:type="auto"/>
        <w:jc w:val="center"/>
        <w:tblLook w:val="04A0" w:firstRow="1" w:lastRow="0" w:firstColumn="1" w:lastColumn="0" w:noHBand="0" w:noVBand="1"/>
      </w:tblPr>
      <w:tblGrid>
        <w:gridCol w:w="10196"/>
      </w:tblGrid>
      <w:tr w:rsidR="00744344" w14:paraId="346759C5"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607CF246" w14:textId="77777777" w:rsidR="00744344" w:rsidRDefault="00DA30CB">
            <w:pPr>
              <w:spacing w:before="60" w:after="60"/>
            </w:pPr>
            <w:r>
              <w:rPr>
                <w:rFonts w:ascii="Consolas" w:hAnsi="Consolas"/>
                <w:color w:val="1E1E1E"/>
                <w:sz w:val="17"/>
              </w:rPr>
              <w:t>INSERT INTO Products (product_id, name, category_id, price, stock_quantity, added_date)</w:t>
            </w:r>
            <w:r>
              <w:rPr>
                <w:rFonts w:ascii="Consolas" w:hAnsi="Consolas"/>
                <w:color w:val="1E1E1E"/>
                <w:sz w:val="17"/>
              </w:rPr>
              <w:br/>
              <w:t>VALUES (9, 'Smart Watch', 1, 5500.00, 50, '2026-10-06');</w:t>
            </w:r>
          </w:p>
        </w:tc>
      </w:tr>
      <w:tr w:rsidR="00744344" w14:paraId="1D82FF4D"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7BEBBB72" w14:textId="764987E0" w:rsidR="00744344" w:rsidRDefault="00335350">
            <w:pPr>
              <w:spacing w:before="900" w:after="900"/>
              <w:jc w:val="center"/>
            </w:pPr>
            <w:r>
              <w:rPr>
                <w:noProof/>
              </w:rPr>
              <w:drawing>
                <wp:inline distT="0" distB="0" distL="0" distR="0" wp14:anchorId="01D75041" wp14:editId="6F10E5B7">
                  <wp:extent cx="6492240" cy="3651885"/>
                  <wp:effectExtent l="0" t="0" r="3810" b="5715"/>
                  <wp:docPr id="15301413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4588DC41"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Successfully inserted 'Smart Watch' (product_id: 9) into the database.</w:t>
      </w:r>
    </w:p>
    <w:p w14:paraId="1167844B" w14:textId="32C4D898" w:rsidR="00744344" w:rsidRDefault="00DA30CB" w:rsidP="00335350">
      <w:r>
        <w:br w:type="page"/>
      </w:r>
      <w:proofErr w:type="gramStart"/>
      <w:r>
        <w:rPr>
          <w:rFonts w:ascii="Arial" w:hAnsi="Arial"/>
          <w:color w:val="1B4173"/>
          <w:sz w:val="21"/>
        </w:rPr>
        <w:lastRenderedPageBreak/>
        <w:t xml:space="preserve">●  </w:t>
      </w:r>
      <w:r>
        <w:rPr>
          <w:rFonts w:ascii="Arial" w:hAnsi="Arial"/>
          <w:b/>
          <w:color w:val="192D50"/>
          <w:sz w:val="21"/>
        </w:rPr>
        <w:t>Task</w:t>
      </w:r>
      <w:proofErr w:type="gramEnd"/>
      <w:r>
        <w:rPr>
          <w:rFonts w:ascii="Arial" w:hAnsi="Arial"/>
          <w:b/>
          <w:color w:val="192D50"/>
          <w:sz w:val="21"/>
        </w:rPr>
        <w:t xml:space="preserve"> 1.2 Update Stock / Order Status (CRUD: Update)</w:t>
      </w:r>
    </w:p>
    <w:p w14:paraId="4B4AEA7E" w14:textId="77777777" w:rsidR="00744344" w:rsidRDefault="00DA30CB">
      <w:pPr>
        <w:spacing w:after="80"/>
      </w:pPr>
      <w:r>
        <w:rPr>
          <w:rFonts w:ascii="Arial" w:hAnsi="Arial"/>
          <w:b/>
          <w:color w:val="282828"/>
          <w:sz w:val="19"/>
        </w:rPr>
        <w:t xml:space="preserve">Objective: </w:t>
      </w:r>
      <w:r>
        <w:rPr>
          <w:rFonts w:ascii="Arial" w:hAnsi="Arial"/>
          <w:color w:val="282828"/>
          <w:sz w:val="19"/>
        </w:rPr>
        <w:t>Update the status of an existing order when fulfillment occurs.</w:t>
      </w:r>
    </w:p>
    <w:tbl>
      <w:tblPr>
        <w:tblW w:w="0" w:type="auto"/>
        <w:jc w:val="center"/>
        <w:tblLook w:val="04A0" w:firstRow="1" w:lastRow="0" w:firstColumn="1" w:lastColumn="0" w:noHBand="0" w:noVBand="1"/>
      </w:tblPr>
      <w:tblGrid>
        <w:gridCol w:w="10196"/>
      </w:tblGrid>
      <w:tr w:rsidR="00744344" w14:paraId="2CB390B6"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1412B4EC" w14:textId="77777777" w:rsidR="00744344" w:rsidRDefault="00DA30CB">
            <w:pPr>
              <w:spacing w:before="60" w:after="60"/>
            </w:pPr>
            <w:r>
              <w:rPr>
                <w:rFonts w:ascii="Consolas" w:hAnsi="Consolas"/>
                <w:color w:val="1E1E1E"/>
                <w:sz w:val="17"/>
              </w:rPr>
              <w:t>UPDATE Orders</w:t>
            </w:r>
            <w:r>
              <w:rPr>
                <w:rFonts w:ascii="Consolas" w:hAnsi="Consolas"/>
                <w:color w:val="1E1E1E"/>
                <w:sz w:val="17"/>
              </w:rPr>
              <w:br/>
              <w:t>SET status = 'Shipped'</w:t>
            </w:r>
            <w:r>
              <w:rPr>
                <w:rFonts w:ascii="Consolas" w:hAnsi="Consolas"/>
                <w:color w:val="1E1E1E"/>
                <w:sz w:val="17"/>
              </w:rPr>
              <w:br/>
              <w:t>WHERE order_id = 104;</w:t>
            </w:r>
          </w:p>
        </w:tc>
      </w:tr>
      <w:tr w:rsidR="00744344" w14:paraId="04804026"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7FC35AD3" w14:textId="4C7875C1" w:rsidR="00744344" w:rsidRDefault="00335350">
            <w:pPr>
              <w:spacing w:before="900" w:after="900"/>
              <w:jc w:val="center"/>
            </w:pPr>
            <w:r>
              <w:rPr>
                <w:noProof/>
              </w:rPr>
              <w:drawing>
                <wp:inline distT="0" distB="0" distL="0" distR="0" wp14:anchorId="30962056" wp14:editId="004AB117">
                  <wp:extent cx="6492240" cy="3651885"/>
                  <wp:effectExtent l="0" t="0" r="3810" b="5715"/>
                  <wp:docPr id="9840233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4729B012"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1 row updated. Order 104 status transitioned from 'Pending' to 'Shipped'.</w:t>
      </w:r>
    </w:p>
    <w:p w14:paraId="25547A35" w14:textId="77777777" w:rsidR="00744344" w:rsidRDefault="00DA30CB">
      <w:r>
        <w:br w:type="page"/>
      </w:r>
    </w:p>
    <w:p w14:paraId="34E10AA9"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1.3 Delete Cancelled Orders Older Than 30 Days (CRUD: Delete)</w:t>
      </w:r>
    </w:p>
    <w:p w14:paraId="3862D335" w14:textId="77777777" w:rsidR="00744344" w:rsidRDefault="00DA30CB">
      <w:pPr>
        <w:spacing w:after="80"/>
      </w:pPr>
      <w:r>
        <w:rPr>
          <w:rFonts w:ascii="Arial" w:hAnsi="Arial"/>
          <w:b/>
          <w:color w:val="282828"/>
          <w:sz w:val="19"/>
        </w:rPr>
        <w:t xml:space="preserve">Objective: </w:t>
      </w:r>
      <w:r>
        <w:rPr>
          <w:rFonts w:ascii="Arial" w:hAnsi="Arial"/>
          <w:color w:val="282828"/>
          <w:sz w:val="19"/>
        </w:rPr>
        <w:t>Purge old cancelled order item dependencies based on order date interval.</w:t>
      </w:r>
    </w:p>
    <w:tbl>
      <w:tblPr>
        <w:tblW w:w="0" w:type="auto"/>
        <w:jc w:val="center"/>
        <w:tblLook w:val="04A0" w:firstRow="1" w:lastRow="0" w:firstColumn="1" w:lastColumn="0" w:noHBand="0" w:noVBand="1"/>
      </w:tblPr>
      <w:tblGrid>
        <w:gridCol w:w="10196"/>
      </w:tblGrid>
      <w:tr w:rsidR="00744344" w14:paraId="2CC07B31"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424D5B9D" w14:textId="77777777" w:rsidR="00744344" w:rsidRDefault="00DA30CB">
            <w:pPr>
              <w:spacing w:before="60" w:after="60"/>
            </w:pPr>
            <w:r>
              <w:rPr>
                <w:rFonts w:ascii="Consolas" w:hAnsi="Consolas"/>
                <w:color w:val="1E1E1E"/>
                <w:sz w:val="17"/>
              </w:rPr>
              <w:t>DELETE FROM Order_Items</w:t>
            </w:r>
            <w:r>
              <w:rPr>
                <w:rFonts w:ascii="Consolas" w:hAnsi="Consolas"/>
                <w:color w:val="1E1E1E"/>
                <w:sz w:val="17"/>
              </w:rPr>
              <w:br/>
              <w:t>WHERE order_id IN (</w:t>
            </w:r>
            <w:r>
              <w:rPr>
                <w:rFonts w:ascii="Consolas" w:hAnsi="Consolas"/>
                <w:color w:val="1E1E1E"/>
                <w:sz w:val="17"/>
              </w:rPr>
              <w:br/>
              <w:t xml:space="preserve">    SELECT order_id</w:t>
            </w:r>
            <w:r>
              <w:rPr>
                <w:rFonts w:ascii="Consolas" w:hAnsi="Consolas"/>
                <w:color w:val="1E1E1E"/>
                <w:sz w:val="17"/>
              </w:rPr>
              <w:br/>
              <w:t xml:space="preserve">    FROM Orders</w:t>
            </w:r>
            <w:r>
              <w:rPr>
                <w:rFonts w:ascii="Consolas" w:hAnsi="Consolas"/>
                <w:color w:val="1E1E1E"/>
                <w:sz w:val="17"/>
              </w:rPr>
              <w:br/>
              <w:t xml:space="preserve">    WHERE status = 'Cancelled'</w:t>
            </w:r>
            <w:r>
              <w:rPr>
                <w:rFonts w:ascii="Consolas" w:hAnsi="Consolas"/>
                <w:color w:val="1E1E1E"/>
                <w:sz w:val="17"/>
              </w:rPr>
              <w:br/>
              <w:t xml:space="preserve">    AND order_date &lt; CURRENT_DATE - INTERVAL 30 DAY</w:t>
            </w:r>
            <w:r>
              <w:rPr>
                <w:rFonts w:ascii="Consolas" w:hAnsi="Consolas"/>
                <w:color w:val="1E1E1E"/>
                <w:sz w:val="17"/>
              </w:rPr>
              <w:br/>
              <w:t>);</w:t>
            </w:r>
          </w:p>
        </w:tc>
      </w:tr>
      <w:tr w:rsidR="00744344" w14:paraId="6F2D393D"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6F42C284" w14:textId="7290A989" w:rsidR="00744344" w:rsidRDefault="00335350">
            <w:pPr>
              <w:spacing w:before="600" w:after="600"/>
              <w:jc w:val="center"/>
            </w:pPr>
            <w:r>
              <w:rPr>
                <w:noProof/>
              </w:rPr>
              <w:drawing>
                <wp:inline distT="0" distB="0" distL="0" distR="0" wp14:anchorId="3FCBE859" wp14:editId="76BE0347">
                  <wp:extent cx="6492240" cy="3651885"/>
                  <wp:effectExtent l="0" t="0" r="3810" b="5715"/>
                  <wp:docPr id="10945160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34F9B998"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Rows matching historical cancelled orders purged successfully without violating relational constraints.</w:t>
      </w:r>
    </w:p>
    <w:p w14:paraId="6B51CD5D" w14:textId="77777777" w:rsidR="00744344" w:rsidRDefault="00DA30CB">
      <w:r>
        <w:br w:type="page"/>
      </w:r>
    </w:p>
    <w:p w14:paraId="3C405E20"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2.1 Find All Orders Placed in Last 6 Months (WHERE)</w:t>
      </w:r>
    </w:p>
    <w:p w14:paraId="0C67B67D" w14:textId="77777777" w:rsidR="00744344" w:rsidRDefault="00DA30CB">
      <w:pPr>
        <w:spacing w:after="80"/>
      </w:pPr>
      <w:r>
        <w:rPr>
          <w:rFonts w:ascii="Arial" w:hAnsi="Arial"/>
          <w:b/>
          <w:color w:val="282828"/>
          <w:sz w:val="19"/>
        </w:rPr>
        <w:t xml:space="preserve">Objective: </w:t>
      </w:r>
      <w:r>
        <w:rPr>
          <w:rFonts w:ascii="Arial" w:hAnsi="Arial"/>
          <w:color w:val="282828"/>
          <w:sz w:val="19"/>
        </w:rPr>
        <w:t>Filter orders occurring within the recent 6 month rolling window.</w:t>
      </w:r>
    </w:p>
    <w:tbl>
      <w:tblPr>
        <w:tblW w:w="0" w:type="auto"/>
        <w:jc w:val="center"/>
        <w:tblLook w:val="04A0" w:firstRow="1" w:lastRow="0" w:firstColumn="1" w:lastColumn="0" w:noHBand="0" w:noVBand="1"/>
      </w:tblPr>
      <w:tblGrid>
        <w:gridCol w:w="10196"/>
      </w:tblGrid>
      <w:tr w:rsidR="00744344" w14:paraId="384F56EC"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01D08A1E" w14:textId="77777777" w:rsidR="00744344" w:rsidRDefault="00DA30CB">
            <w:pPr>
              <w:spacing w:before="60" w:after="60"/>
            </w:pPr>
            <w:r>
              <w:rPr>
                <w:rFonts w:ascii="Consolas" w:hAnsi="Consolas"/>
                <w:color w:val="1E1E1E"/>
                <w:sz w:val="17"/>
              </w:rPr>
              <w:t>SELECT *</w:t>
            </w:r>
            <w:r>
              <w:rPr>
                <w:rFonts w:ascii="Consolas" w:hAnsi="Consolas"/>
                <w:color w:val="1E1E1E"/>
                <w:sz w:val="17"/>
              </w:rPr>
              <w:br/>
              <w:t>FROM Orders</w:t>
            </w:r>
            <w:r>
              <w:rPr>
                <w:rFonts w:ascii="Consolas" w:hAnsi="Consolas"/>
                <w:color w:val="1E1E1E"/>
                <w:sz w:val="17"/>
              </w:rPr>
              <w:br/>
              <w:t>WHERE order_date &gt;= CURRENT_DATE - INTERVAL 6 MONTH;</w:t>
            </w:r>
          </w:p>
        </w:tc>
      </w:tr>
      <w:tr w:rsidR="00744344" w14:paraId="1662D38A"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56C67427" w14:textId="58672722" w:rsidR="00744344" w:rsidRDefault="00335350">
            <w:pPr>
              <w:spacing w:before="900" w:after="900"/>
              <w:jc w:val="center"/>
            </w:pPr>
            <w:r>
              <w:rPr>
                <w:noProof/>
              </w:rPr>
              <w:drawing>
                <wp:inline distT="0" distB="0" distL="0" distR="0" wp14:anchorId="05B33689" wp14:editId="2C9B2F02">
                  <wp:extent cx="6492240" cy="3651885"/>
                  <wp:effectExtent l="0" t="0" r="3810" b="5715"/>
                  <wp:docPr id="2826139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685A00AA"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Returned all orders placed in the last 6 months based on dynamic CURRENT_DATE calculations.</w:t>
      </w:r>
    </w:p>
    <w:p w14:paraId="5FD8680D" w14:textId="77777777" w:rsidR="00744344" w:rsidRDefault="00DA30CB">
      <w:r>
        <w:br w:type="page"/>
      </w:r>
    </w:p>
    <w:p w14:paraId="0C1CA2F4"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2.2 Get Top 5 Highest-Priced Products (ORDER BY &amp; LIMIT)</w:t>
      </w:r>
    </w:p>
    <w:p w14:paraId="41A41127" w14:textId="77777777" w:rsidR="00744344" w:rsidRDefault="00DA30CB">
      <w:pPr>
        <w:spacing w:after="80"/>
      </w:pPr>
      <w:r>
        <w:rPr>
          <w:rFonts w:ascii="Arial" w:hAnsi="Arial"/>
          <w:b/>
          <w:color w:val="282828"/>
          <w:sz w:val="19"/>
        </w:rPr>
        <w:t xml:space="preserve">Objective: </w:t>
      </w:r>
      <w:r>
        <w:rPr>
          <w:rFonts w:ascii="Arial" w:hAnsi="Arial"/>
          <w:color w:val="282828"/>
          <w:sz w:val="19"/>
        </w:rPr>
        <w:t>Sort catalog items by price in descending order and retrieve the top 5.</w:t>
      </w:r>
    </w:p>
    <w:tbl>
      <w:tblPr>
        <w:tblW w:w="0" w:type="auto"/>
        <w:jc w:val="center"/>
        <w:tblLook w:val="04A0" w:firstRow="1" w:lastRow="0" w:firstColumn="1" w:lastColumn="0" w:noHBand="0" w:noVBand="1"/>
      </w:tblPr>
      <w:tblGrid>
        <w:gridCol w:w="10196"/>
      </w:tblGrid>
      <w:tr w:rsidR="00744344" w14:paraId="12B8C959"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4E32ECF1" w14:textId="77777777" w:rsidR="00744344" w:rsidRDefault="00DA30CB">
            <w:pPr>
              <w:spacing w:before="60" w:after="60"/>
            </w:pPr>
            <w:r>
              <w:rPr>
                <w:rFonts w:ascii="Consolas" w:hAnsi="Consolas"/>
                <w:color w:val="1E1E1E"/>
                <w:sz w:val="17"/>
              </w:rPr>
              <w:t>SELECT *</w:t>
            </w:r>
            <w:r>
              <w:rPr>
                <w:rFonts w:ascii="Consolas" w:hAnsi="Consolas"/>
                <w:color w:val="1E1E1E"/>
                <w:sz w:val="17"/>
              </w:rPr>
              <w:br/>
              <w:t>FROM Products</w:t>
            </w:r>
            <w:r>
              <w:rPr>
                <w:rFonts w:ascii="Consolas" w:hAnsi="Consolas"/>
                <w:color w:val="1E1E1E"/>
                <w:sz w:val="17"/>
              </w:rPr>
              <w:br/>
            </w:r>
            <w:r>
              <w:rPr>
                <w:rFonts w:ascii="Consolas" w:hAnsi="Consolas"/>
                <w:color w:val="1E1E1E"/>
                <w:sz w:val="17"/>
              </w:rPr>
              <w:t>ORDER BY price DESC</w:t>
            </w:r>
            <w:r>
              <w:rPr>
                <w:rFonts w:ascii="Consolas" w:hAnsi="Consolas"/>
                <w:color w:val="1E1E1E"/>
                <w:sz w:val="17"/>
              </w:rPr>
              <w:br/>
              <w:t>LIMIT 5;</w:t>
            </w:r>
          </w:p>
        </w:tc>
      </w:tr>
      <w:tr w:rsidR="00744344" w14:paraId="677D6C5A"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56110F1B" w14:textId="5BF37AD0" w:rsidR="00744344" w:rsidRDefault="00335350">
            <w:pPr>
              <w:spacing w:before="900" w:after="900"/>
              <w:jc w:val="center"/>
            </w:pPr>
            <w:r>
              <w:rPr>
                <w:noProof/>
              </w:rPr>
              <w:drawing>
                <wp:inline distT="0" distB="0" distL="0" distR="0" wp14:anchorId="48AC7E5A" wp14:editId="497300D3">
                  <wp:extent cx="6492240" cy="3651885"/>
                  <wp:effectExtent l="0" t="0" r="3810" b="5715"/>
                  <wp:docPr id="12101327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r w:rsidR="00335350" w14:paraId="4858918D"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44E60B9E" w14:textId="77777777" w:rsidR="00335350" w:rsidRDefault="00335350">
            <w:pPr>
              <w:spacing w:before="900" w:after="900"/>
              <w:jc w:val="center"/>
              <w:rPr>
                <w:rFonts w:ascii="Arial" w:hAnsi="Arial"/>
                <w:i/>
                <w:color w:val="6E6E6E"/>
                <w:sz w:val="19"/>
              </w:rPr>
            </w:pPr>
          </w:p>
        </w:tc>
      </w:tr>
    </w:tbl>
    <w:p w14:paraId="51B2A7F7"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Returned 5 highest value products led by Laptop (₹65,000.00) and Smartphone (₹35,000.00).</w:t>
      </w:r>
    </w:p>
    <w:p w14:paraId="4DE27E74" w14:textId="77777777" w:rsidR="00744344" w:rsidRDefault="00DA30CB">
      <w:r>
        <w:br w:type="page"/>
      </w:r>
    </w:p>
    <w:p w14:paraId="051A0C2C"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2.3 Customers Who Placed More Than 3 Orders (HAVING)</w:t>
      </w:r>
    </w:p>
    <w:p w14:paraId="5351BA44" w14:textId="77777777" w:rsidR="00744344" w:rsidRDefault="00DA30CB">
      <w:pPr>
        <w:spacing w:after="80"/>
      </w:pPr>
      <w:r>
        <w:rPr>
          <w:rFonts w:ascii="Arial" w:hAnsi="Arial"/>
          <w:b/>
          <w:color w:val="282828"/>
          <w:sz w:val="19"/>
        </w:rPr>
        <w:t xml:space="preserve">Objective: </w:t>
      </w:r>
      <w:r>
        <w:rPr>
          <w:rFonts w:ascii="Arial" w:hAnsi="Arial"/>
          <w:color w:val="282828"/>
          <w:sz w:val="19"/>
        </w:rPr>
        <w:t>Aggregate order counts per customer and filter those with high transaction volume.</w:t>
      </w:r>
    </w:p>
    <w:tbl>
      <w:tblPr>
        <w:tblW w:w="0" w:type="auto"/>
        <w:jc w:val="center"/>
        <w:tblLook w:val="04A0" w:firstRow="1" w:lastRow="0" w:firstColumn="1" w:lastColumn="0" w:noHBand="0" w:noVBand="1"/>
      </w:tblPr>
      <w:tblGrid>
        <w:gridCol w:w="10196"/>
      </w:tblGrid>
      <w:tr w:rsidR="00744344" w14:paraId="67A6F914"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0163AB15"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c.customer_id,</w:t>
            </w:r>
            <w:r>
              <w:rPr>
                <w:rFonts w:ascii="Consolas" w:hAnsi="Consolas"/>
                <w:color w:val="1E1E1E"/>
                <w:sz w:val="17"/>
              </w:rPr>
              <w:br/>
              <w:t xml:space="preserve">    c.name,</w:t>
            </w:r>
            <w:r>
              <w:rPr>
                <w:rFonts w:ascii="Consolas" w:hAnsi="Consolas"/>
                <w:color w:val="1E1E1E"/>
                <w:sz w:val="17"/>
              </w:rPr>
              <w:br/>
              <w:t xml:space="preserve">    COUNT(o.order_id) AS order_count</w:t>
            </w:r>
            <w:r>
              <w:rPr>
                <w:rFonts w:ascii="Consolas" w:hAnsi="Consolas"/>
                <w:color w:val="1E1E1E"/>
                <w:sz w:val="17"/>
              </w:rPr>
              <w:br/>
              <w:t>FROM Customers c</w:t>
            </w:r>
            <w:r>
              <w:rPr>
                <w:rFonts w:ascii="Consolas" w:hAnsi="Consolas"/>
                <w:color w:val="1E1E1E"/>
                <w:sz w:val="17"/>
              </w:rPr>
              <w:br/>
              <w:t>JOIN Orders o</w:t>
            </w:r>
            <w:r>
              <w:rPr>
                <w:rFonts w:ascii="Consolas" w:hAnsi="Consolas"/>
                <w:color w:val="1E1E1E"/>
                <w:sz w:val="17"/>
              </w:rPr>
              <w:br/>
              <w:t xml:space="preserve">    ON c.customer_id = o.customer_id</w:t>
            </w:r>
            <w:r>
              <w:rPr>
                <w:rFonts w:ascii="Consolas" w:hAnsi="Consolas"/>
                <w:color w:val="1E1E1E"/>
                <w:sz w:val="17"/>
              </w:rPr>
              <w:br/>
            </w:r>
            <w:r>
              <w:rPr>
                <w:rFonts w:ascii="Consolas" w:hAnsi="Consolas"/>
                <w:color w:val="1E1E1E"/>
                <w:sz w:val="17"/>
              </w:rPr>
              <w:t>GROUP BY c.customer_id, c.name</w:t>
            </w:r>
            <w:r>
              <w:rPr>
                <w:rFonts w:ascii="Consolas" w:hAnsi="Consolas"/>
                <w:color w:val="1E1E1E"/>
                <w:sz w:val="17"/>
              </w:rPr>
              <w:br/>
              <w:t>HAVING COUNT(o.order_id) &gt; 3;</w:t>
            </w:r>
          </w:p>
        </w:tc>
      </w:tr>
      <w:tr w:rsidR="00744344" w14:paraId="39D1B51E"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0BAE53CE" w14:textId="38D6ABEF" w:rsidR="00744344" w:rsidRDefault="00335350">
            <w:pPr>
              <w:spacing w:before="600" w:after="600"/>
              <w:jc w:val="center"/>
            </w:pPr>
            <w:r>
              <w:rPr>
                <w:noProof/>
              </w:rPr>
              <w:drawing>
                <wp:inline distT="0" distB="0" distL="0" distR="0" wp14:anchorId="724803B2" wp14:editId="48FD4F43">
                  <wp:extent cx="6492240" cy="3651885"/>
                  <wp:effectExtent l="0" t="0" r="3810" b="5715"/>
                  <wp:docPr id="15353722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3D1E0AFA"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Successfully identified Priya Shah (customer_id: 1) with 4 total orders.</w:t>
      </w:r>
    </w:p>
    <w:p w14:paraId="4497F2CF" w14:textId="77777777" w:rsidR="00744344" w:rsidRDefault="00DA30CB">
      <w:r>
        <w:br w:type="page"/>
      </w:r>
    </w:p>
    <w:p w14:paraId="144ACED0"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3.1 Orders Where Status = 'Pending' AND Payment = 'Paid' (AND)</w:t>
      </w:r>
    </w:p>
    <w:p w14:paraId="14ECAC59" w14:textId="77777777" w:rsidR="00744344" w:rsidRDefault="00DA30CB">
      <w:pPr>
        <w:spacing w:after="80"/>
      </w:pPr>
      <w:r>
        <w:rPr>
          <w:rFonts w:ascii="Arial" w:hAnsi="Arial"/>
          <w:b/>
          <w:color w:val="282828"/>
          <w:sz w:val="19"/>
        </w:rPr>
        <w:t xml:space="preserve">Objective: </w:t>
      </w:r>
      <w:r>
        <w:rPr>
          <w:rFonts w:ascii="Arial" w:hAnsi="Arial"/>
          <w:color w:val="282828"/>
          <w:sz w:val="19"/>
        </w:rPr>
        <w:t>Identify pending fulfillment orders whose payment has already been verified.</w:t>
      </w:r>
    </w:p>
    <w:tbl>
      <w:tblPr>
        <w:tblW w:w="0" w:type="auto"/>
        <w:jc w:val="center"/>
        <w:tblLook w:val="04A0" w:firstRow="1" w:lastRow="0" w:firstColumn="1" w:lastColumn="0" w:noHBand="0" w:noVBand="1"/>
      </w:tblPr>
      <w:tblGrid>
        <w:gridCol w:w="10196"/>
      </w:tblGrid>
      <w:tr w:rsidR="00744344" w14:paraId="51E51868"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569CA14E"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o.order_id,</w:t>
            </w:r>
            <w:r>
              <w:rPr>
                <w:rFonts w:ascii="Consolas" w:hAnsi="Consolas"/>
                <w:color w:val="1E1E1E"/>
                <w:sz w:val="17"/>
              </w:rPr>
              <w:br/>
              <w:t xml:space="preserve">    o.status,</w:t>
            </w:r>
            <w:r>
              <w:rPr>
                <w:rFonts w:ascii="Consolas" w:hAnsi="Consolas"/>
                <w:color w:val="1E1E1E"/>
                <w:sz w:val="17"/>
              </w:rPr>
              <w:br/>
              <w:t xml:space="preserve">    p.payment_status</w:t>
            </w:r>
            <w:r>
              <w:rPr>
                <w:rFonts w:ascii="Consolas" w:hAnsi="Consolas"/>
                <w:color w:val="1E1E1E"/>
                <w:sz w:val="17"/>
              </w:rPr>
              <w:br/>
              <w:t>FROM Orders o</w:t>
            </w:r>
            <w:r>
              <w:rPr>
                <w:rFonts w:ascii="Consolas" w:hAnsi="Consolas"/>
                <w:color w:val="1E1E1E"/>
                <w:sz w:val="17"/>
              </w:rPr>
              <w:br/>
              <w:t>JOIN Payments p</w:t>
            </w:r>
            <w:r>
              <w:rPr>
                <w:rFonts w:ascii="Consolas" w:hAnsi="Consolas"/>
                <w:color w:val="1E1E1E"/>
                <w:sz w:val="17"/>
              </w:rPr>
              <w:br/>
              <w:t xml:space="preserve">    ON o.order_id = p.order_id</w:t>
            </w:r>
            <w:r>
              <w:rPr>
                <w:rFonts w:ascii="Consolas" w:hAnsi="Consolas"/>
                <w:color w:val="1E1E1E"/>
                <w:sz w:val="17"/>
              </w:rPr>
              <w:br/>
            </w:r>
            <w:r>
              <w:rPr>
                <w:rFonts w:ascii="Consolas" w:hAnsi="Consolas"/>
                <w:color w:val="1E1E1E"/>
                <w:sz w:val="17"/>
              </w:rPr>
              <w:t>WHERE o.status = 'Pending'</w:t>
            </w:r>
            <w:r>
              <w:rPr>
                <w:rFonts w:ascii="Consolas" w:hAnsi="Consolas"/>
                <w:color w:val="1E1E1E"/>
                <w:sz w:val="17"/>
              </w:rPr>
              <w:br/>
              <w:t>AND p.payment_status = 'Paid';</w:t>
            </w:r>
          </w:p>
        </w:tc>
      </w:tr>
      <w:tr w:rsidR="00744344" w14:paraId="07C98B10"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5CE63D46" w14:textId="2D9D0B70" w:rsidR="00744344" w:rsidRDefault="00335350">
            <w:pPr>
              <w:spacing w:before="600" w:after="600"/>
              <w:jc w:val="center"/>
            </w:pPr>
            <w:r>
              <w:rPr>
                <w:noProof/>
              </w:rPr>
              <w:drawing>
                <wp:inline distT="0" distB="0" distL="0" distR="0" wp14:anchorId="58F617AC" wp14:editId="1FC0417D">
                  <wp:extent cx="6492240" cy="3651885"/>
                  <wp:effectExtent l="0" t="0" r="3810" b="5715"/>
                  <wp:docPr id="19234278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59E8961D"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Evaluated join of Orders and Payments to isolate pending orders with paid status.</w:t>
      </w:r>
    </w:p>
    <w:p w14:paraId="4AD3C44E" w14:textId="77777777" w:rsidR="00744344" w:rsidRDefault="00DA30CB">
      <w:r>
        <w:br w:type="page"/>
      </w:r>
    </w:p>
    <w:p w14:paraId="391EC226"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3.2 Find Products That Are NOT Out of Stock (NOT)</w:t>
      </w:r>
    </w:p>
    <w:p w14:paraId="6C0AEF2A" w14:textId="77777777" w:rsidR="00744344" w:rsidRDefault="00DA30CB">
      <w:pPr>
        <w:spacing w:after="80"/>
      </w:pPr>
      <w:r>
        <w:rPr>
          <w:rFonts w:ascii="Arial" w:hAnsi="Arial"/>
          <w:b/>
          <w:color w:val="282828"/>
          <w:sz w:val="19"/>
        </w:rPr>
        <w:t xml:space="preserve">Objective: </w:t>
      </w:r>
      <w:r>
        <w:rPr>
          <w:rFonts w:ascii="Arial" w:hAnsi="Arial"/>
          <w:color w:val="282828"/>
          <w:sz w:val="19"/>
        </w:rPr>
        <w:t>List all active products that maintain inventory stock greater than zero.</w:t>
      </w:r>
    </w:p>
    <w:tbl>
      <w:tblPr>
        <w:tblW w:w="0" w:type="auto"/>
        <w:jc w:val="center"/>
        <w:tblLook w:val="04A0" w:firstRow="1" w:lastRow="0" w:firstColumn="1" w:lastColumn="0" w:noHBand="0" w:noVBand="1"/>
      </w:tblPr>
      <w:tblGrid>
        <w:gridCol w:w="10196"/>
      </w:tblGrid>
      <w:tr w:rsidR="00744344" w14:paraId="023DB561"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7A860368" w14:textId="77777777" w:rsidR="00744344" w:rsidRDefault="00DA30CB">
            <w:pPr>
              <w:spacing w:before="60" w:after="60"/>
            </w:pPr>
            <w:r>
              <w:rPr>
                <w:rFonts w:ascii="Consolas" w:hAnsi="Consolas"/>
                <w:color w:val="1E1E1E"/>
                <w:sz w:val="17"/>
              </w:rPr>
              <w:t>SELECT *</w:t>
            </w:r>
            <w:r>
              <w:rPr>
                <w:rFonts w:ascii="Consolas" w:hAnsi="Consolas"/>
                <w:color w:val="1E1E1E"/>
                <w:sz w:val="17"/>
              </w:rPr>
              <w:br/>
              <w:t>FROM Products</w:t>
            </w:r>
            <w:r>
              <w:rPr>
                <w:rFonts w:ascii="Consolas" w:hAnsi="Consolas"/>
                <w:color w:val="1E1E1E"/>
                <w:sz w:val="17"/>
              </w:rPr>
              <w:br/>
              <w:t>WHERE NOT stock_quantity = 0;</w:t>
            </w:r>
          </w:p>
        </w:tc>
      </w:tr>
      <w:tr w:rsidR="00744344" w14:paraId="5BCC9E5C"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146402D0" w14:textId="3BB169CF" w:rsidR="00744344" w:rsidRDefault="00335350">
            <w:pPr>
              <w:spacing w:before="900" w:after="900"/>
              <w:jc w:val="center"/>
            </w:pPr>
            <w:r>
              <w:rPr>
                <w:noProof/>
              </w:rPr>
              <w:drawing>
                <wp:inline distT="0" distB="0" distL="0" distR="0" wp14:anchorId="5FA5829B" wp14:editId="7F8F68B8">
                  <wp:extent cx="6492240" cy="3651885"/>
                  <wp:effectExtent l="0" t="0" r="3810" b="5715"/>
                  <wp:docPr id="11881762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53E41420"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Returned all active products where stock_quantity is not zero.</w:t>
      </w:r>
    </w:p>
    <w:p w14:paraId="6FE4EE42" w14:textId="77777777" w:rsidR="00744344" w:rsidRDefault="00DA30CB">
      <w:r>
        <w:br w:type="page"/>
      </w:r>
    </w:p>
    <w:p w14:paraId="3C9543A0"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3.3 Customers Registered After 2022 OR Spent &gt; ₹10,000 (OR / HAVING)</w:t>
      </w:r>
    </w:p>
    <w:p w14:paraId="45502F76" w14:textId="77777777" w:rsidR="00744344" w:rsidRDefault="00DA30CB">
      <w:pPr>
        <w:spacing w:after="80"/>
      </w:pPr>
      <w:r>
        <w:rPr>
          <w:rFonts w:ascii="Arial" w:hAnsi="Arial"/>
          <w:b/>
          <w:color w:val="282828"/>
          <w:sz w:val="19"/>
        </w:rPr>
        <w:t xml:space="preserve">Objective: </w:t>
      </w:r>
      <w:r>
        <w:rPr>
          <w:rFonts w:ascii="Arial" w:hAnsi="Arial"/>
          <w:color w:val="282828"/>
          <w:sz w:val="19"/>
        </w:rPr>
        <w:t>Filter customers satisfying either recent acquisition date or high lifetime value.</w:t>
      </w:r>
    </w:p>
    <w:tbl>
      <w:tblPr>
        <w:tblW w:w="0" w:type="auto"/>
        <w:jc w:val="center"/>
        <w:tblLook w:val="04A0" w:firstRow="1" w:lastRow="0" w:firstColumn="1" w:lastColumn="0" w:noHBand="0" w:noVBand="1"/>
      </w:tblPr>
      <w:tblGrid>
        <w:gridCol w:w="10196"/>
      </w:tblGrid>
      <w:tr w:rsidR="00744344" w14:paraId="2B487540"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30398FA5"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c.customer_id,</w:t>
            </w:r>
            <w:r>
              <w:rPr>
                <w:rFonts w:ascii="Consolas" w:hAnsi="Consolas"/>
                <w:color w:val="1E1E1E"/>
                <w:sz w:val="17"/>
              </w:rPr>
              <w:br/>
              <w:t xml:space="preserve">    c.name,</w:t>
            </w:r>
            <w:r>
              <w:rPr>
                <w:rFonts w:ascii="Consolas" w:hAnsi="Consolas"/>
                <w:color w:val="1E1E1E"/>
                <w:sz w:val="17"/>
              </w:rPr>
              <w:br/>
              <w:t xml:space="preserve">    c.registration_date,</w:t>
            </w:r>
            <w:r>
              <w:rPr>
                <w:rFonts w:ascii="Consolas" w:hAnsi="Consolas"/>
                <w:color w:val="1E1E1E"/>
                <w:sz w:val="17"/>
              </w:rPr>
              <w:br/>
              <w:t xml:space="preserve">    COALESCE(SUM(o.total_amount), 0) AS total_spent</w:t>
            </w:r>
            <w:r>
              <w:rPr>
                <w:rFonts w:ascii="Consolas" w:hAnsi="Consolas"/>
                <w:color w:val="1E1E1E"/>
                <w:sz w:val="17"/>
              </w:rPr>
              <w:br/>
              <w:t>FROM Customers c</w:t>
            </w:r>
            <w:r>
              <w:rPr>
                <w:rFonts w:ascii="Consolas" w:hAnsi="Consolas"/>
                <w:color w:val="1E1E1E"/>
                <w:sz w:val="17"/>
              </w:rPr>
              <w:br/>
              <w:t>LEFT JOIN Orders o</w:t>
            </w:r>
            <w:r>
              <w:rPr>
                <w:rFonts w:ascii="Consolas" w:hAnsi="Consolas"/>
                <w:color w:val="1E1E1E"/>
                <w:sz w:val="17"/>
              </w:rPr>
              <w:br/>
              <w:t xml:space="preserve">    ON c.customer_id = o.customer_id</w:t>
            </w:r>
            <w:r>
              <w:rPr>
                <w:rFonts w:ascii="Consolas" w:hAnsi="Consolas"/>
                <w:color w:val="1E1E1E"/>
                <w:sz w:val="17"/>
              </w:rPr>
              <w:br/>
              <w:t>GROUP BY</w:t>
            </w:r>
            <w:r>
              <w:rPr>
                <w:rFonts w:ascii="Consolas" w:hAnsi="Consolas"/>
                <w:color w:val="1E1E1E"/>
                <w:sz w:val="17"/>
              </w:rPr>
              <w:br/>
              <w:t xml:space="preserve">    c.customer_id,</w:t>
            </w:r>
            <w:r>
              <w:rPr>
                <w:rFonts w:ascii="Consolas" w:hAnsi="Consolas"/>
                <w:color w:val="1E1E1E"/>
                <w:sz w:val="17"/>
              </w:rPr>
              <w:br/>
              <w:t xml:space="preserve">    c.name,</w:t>
            </w:r>
            <w:r>
              <w:rPr>
                <w:rFonts w:ascii="Consolas" w:hAnsi="Consolas"/>
                <w:color w:val="1E1E1E"/>
                <w:sz w:val="17"/>
              </w:rPr>
              <w:br/>
              <w:t xml:space="preserve">    c.registration_date</w:t>
            </w:r>
            <w:r>
              <w:rPr>
                <w:rFonts w:ascii="Consolas" w:hAnsi="Consolas"/>
                <w:color w:val="1E1E1E"/>
                <w:sz w:val="17"/>
              </w:rPr>
              <w:br/>
            </w:r>
            <w:r>
              <w:rPr>
                <w:rFonts w:ascii="Consolas" w:hAnsi="Consolas"/>
                <w:color w:val="1E1E1E"/>
                <w:sz w:val="17"/>
              </w:rPr>
              <w:t>HAVING c.registration_date &gt; '2022-12-31'</w:t>
            </w:r>
            <w:r>
              <w:rPr>
                <w:rFonts w:ascii="Consolas" w:hAnsi="Consolas"/>
                <w:color w:val="1E1E1E"/>
                <w:sz w:val="17"/>
              </w:rPr>
              <w:br/>
              <w:t xml:space="preserve">    OR COALESCE(SUM(o.total_amount), 0) &gt; 10000;</w:t>
            </w:r>
          </w:p>
        </w:tc>
      </w:tr>
      <w:tr w:rsidR="00744344" w14:paraId="08233D7E"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15C6D698" w14:textId="34252089" w:rsidR="00744344" w:rsidRDefault="00335350">
            <w:pPr>
              <w:spacing w:before="320" w:after="320"/>
              <w:jc w:val="center"/>
            </w:pPr>
            <w:r>
              <w:rPr>
                <w:noProof/>
              </w:rPr>
              <w:drawing>
                <wp:inline distT="0" distB="0" distL="0" distR="0" wp14:anchorId="04438BB0" wp14:editId="28D951D5">
                  <wp:extent cx="6492240" cy="3651885"/>
                  <wp:effectExtent l="0" t="0" r="3810" b="5715"/>
                  <wp:docPr id="12139536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4AFACE0F"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Correctly evaluated customer cohort based on registration timeframe or aggregate total spent.</w:t>
      </w:r>
    </w:p>
    <w:p w14:paraId="12BFF3A3" w14:textId="77777777" w:rsidR="00744344" w:rsidRDefault="00DA30CB">
      <w:r>
        <w:br w:type="page"/>
      </w:r>
    </w:p>
    <w:p w14:paraId="68F2740D"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4.1 Products Sorted by Price in Descending Order (ORDER BY)</w:t>
      </w:r>
    </w:p>
    <w:p w14:paraId="385B0DA2" w14:textId="77777777" w:rsidR="00744344" w:rsidRDefault="00DA30CB">
      <w:pPr>
        <w:spacing w:after="80"/>
      </w:pPr>
      <w:r>
        <w:rPr>
          <w:rFonts w:ascii="Arial" w:hAnsi="Arial"/>
          <w:b/>
          <w:color w:val="282828"/>
          <w:sz w:val="19"/>
        </w:rPr>
        <w:t xml:space="preserve">Objective: </w:t>
      </w:r>
      <w:r>
        <w:rPr>
          <w:rFonts w:ascii="Arial" w:hAnsi="Arial"/>
          <w:color w:val="282828"/>
          <w:sz w:val="19"/>
        </w:rPr>
        <w:t>Sort catalog items from highest price to lowest price.</w:t>
      </w:r>
    </w:p>
    <w:tbl>
      <w:tblPr>
        <w:tblW w:w="0" w:type="auto"/>
        <w:jc w:val="center"/>
        <w:tblLook w:val="04A0" w:firstRow="1" w:lastRow="0" w:firstColumn="1" w:lastColumn="0" w:noHBand="0" w:noVBand="1"/>
      </w:tblPr>
      <w:tblGrid>
        <w:gridCol w:w="10196"/>
      </w:tblGrid>
      <w:tr w:rsidR="00744344" w14:paraId="26FE3B84"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1826E3CF" w14:textId="77777777" w:rsidR="00744344" w:rsidRDefault="00DA30CB">
            <w:pPr>
              <w:spacing w:before="60" w:after="60"/>
            </w:pPr>
            <w:r>
              <w:rPr>
                <w:rFonts w:ascii="Consolas" w:hAnsi="Consolas"/>
                <w:color w:val="1E1E1E"/>
                <w:sz w:val="17"/>
              </w:rPr>
              <w:t>SELECT *</w:t>
            </w:r>
            <w:r>
              <w:rPr>
                <w:rFonts w:ascii="Consolas" w:hAnsi="Consolas"/>
                <w:color w:val="1E1E1E"/>
                <w:sz w:val="17"/>
              </w:rPr>
              <w:br/>
              <w:t>FROM Products</w:t>
            </w:r>
            <w:r>
              <w:rPr>
                <w:rFonts w:ascii="Consolas" w:hAnsi="Consolas"/>
                <w:color w:val="1E1E1E"/>
                <w:sz w:val="17"/>
              </w:rPr>
              <w:br/>
              <w:t>ORDER BY price DESC;</w:t>
            </w:r>
          </w:p>
        </w:tc>
      </w:tr>
      <w:tr w:rsidR="00744344" w14:paraId="1F230F6F"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023DFD17" w14:textId="6FE69790" w:rsidR="00744344" w:rsidRDefault="00335350">
            <w:pPr>
              <w:spacing w:before="900" w:after="900"/>
              <w:jc w:val="center"/>
            </w:pPr>
            <w:r>
              <w:rPr>
                <w:noProof/>
              </w:rPr>
              <w:drawing>
                <wp:inline distT="0" distB="0" distL="0" distR="0" wp14:anchorId="1076E4EE" wp14:editId="0D46CB01">
                  <wp:extent cx="6492240" cy="3651885"/>
                  <wp:effectExtent l="0" t="0" r="3810" b="5715"/>
                  <wp:docPr id="12097714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1F13D205"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Catalog ordered sequentially from Laptop (₹65,000.00) down to T-Shirt (₹999.00).</w:t>
      </w:r>
    </w:p>
    <w:p w14:paraId="566CD93D" w14:textId="77777777" w:rsidR="00744344" w:rsidRDefault="00DA30CB">
      <w:r>
        <w:br w:type="page"/>
      </w:r>
    </w:p>
    <w:p w14:paraId="28D6E7AE"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4.2 Display Number of Orders Placed by Each Customer (GROUP BY)</w:t>
      </w:r>
    </w:p>
    <w:p w14:paraId="5782D4FA" w14:textId="77777777" w:rsidR="00744344" w:rsidRDefault="00DA30CB">
      <w:pPr>
        <w:spacing w:after="80"/>
      </w:pPr>
      <w:r>
        <w:rPr>
          <w:rFonts w:ascii="Arial" w:hAnsi="Arial"/>
          <w:b/>
          <w:color w:val="282828"/>
          <w:sz w:val="19"/>
        </w:rPr>
        <w:t xml:space="preserve">Objective: </w:t>
      </w:r>
      <w:r>
        <w:rPr>
          <w:rFonts w:ascii="Arial" w:hAnsi="Arial"/>
          <w:color w:val="282828"/>
          <w:sz w:val="19"/>
        </w:rPr>
        <w:t>Group transaction orders by customer entity to summarize purchasing activity.</w:t>
      </w:r>
    </w:p>
    <w:tbl>
      <w:tblPr>
        <w:tblW w:w="0" w:type="auto"/>
        <w:jc w:val="center"/>
        <w:tblLook w:val="04A0" w:firstRow="1" w:lastRow="0" w:firstColumn="1" w:lastColumn="0" w:noHBand="0" w:noVBand="1"/>
      </w:tblPr>
      <w:tblGrid>
        <w:gridCol w:w="10196"/>
      </w:tblGrid>
      <w:tr w:rsidR="00744344" w14:paraId="6E7DD290"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513161B2"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c.customer_id,</w:t>
            </w:r>
            <w:r>
              <w:rPr>
                <w:rFonts w:ascii="Consolas" w:hAnsi="Consolas"/>
                <w:color w:val="1E1E1E"/>
                <w:sz w:val="17"/>
              </w:rPr>
              <w:br/>
              <w:t xml:space="preserve">    c.name,</w:t>
            </w:r>
            <w:r>
              <w:rPr>
                <w:rFonts w:ascii="Consolas" w:hAnsi="Consolas"/>
                <w:color w:val="1E1E1E"/>
                <w:sz w:val="17"/>
              </w:rPr>
              <w:br/>
              <w:t xml:space="preserve">    COUNT(o.order_id) AS total_orders</w:t>
            </w:r>
            <w:r>
              <w:rPr>
                <w:rFonts w:ascii="Consolas" w:hAnsi="Consolas"/>
                <w:color w:val="1E1E1E"/>
                <w:sz w:val="17"/>
              </w:rPr>
              <w:br/>
              <w:t>FROM Customers c</w:t>
            </w:r>
            <w:r>
              <w:rPr>
                <w:rFonts w:ascii="Consolas" w:hAnsi="Consolas"/>
                <w:color w:val="1E1E1E"/>
                <w:sz w:val="17"/>
              </w:rPr>
              <w:br/>
              <w:t>LEFT JOIN Orders o</w:t>
            </w:r>
            <w:r>
              <w:rPr>
                <w:rFonts w:ascii="Consolas" w:hAnsi="Consolas"/>
                <w:color w:val="1E1E1E"/>
                <w:sz w:val="17"/>
              </w:rPr>
              <w:br/>
              <w:t xml:space="preserve">    ON c.customer_id = o.customer_id</w:t>
            </w:r>
            <w:r>
              <w:rPr>
                <w:rFonts w:ascii="Consolas" w:hAnsi="Consolas"/>
                <w:color w:val="1E1E1E"/>
                <w:sz w:val="17"/>
              </w:rPr>
              <w:br/>
              <w:t>GROUP BY c.customer_id, c.name;</w:t>
            </w:r>
          </w:p>
        </w:tc>
      </w:tr>
      <w:tr w:rsidR="00744344" w14:paraId="67716E41"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6C03C38A" w14:textId="1A8C51A4" w:rsidR="00744344" w:rsidRDefault="00335350">
            <w:pPr>
              <w:spacing w:before="600" w:after="600"/>
              <w:jc w:val="center"/>
            </w:pPr>
            <w:r>
              <w:rPr>
                <w:noProof/>
              </w:rPr>
              <w:drawing>
                <wp:inline distT="0" distB="0" distL="0" distR="0" wp14:anchorId="69FFA0BB" wp14:editId="7EF866CA">
                  <wp:extent cx="6492240" cy="3651885"/>
                  <wp:effectExtent l="0" t="0" r="3810" b="5715"/>
                  <wp:docPr id="13260477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059FADD3"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Returned all 8 registered customers along with their respective order frequencies.</w:t>
      </w:r>
    </w:p>
    <w:p w14:paraId="59DC34F1" w14:textId="77777777" w:rsidR="00744344" w:rsidRDefault="00DA30CB">
      <w:r>
        <w:br w:type="page"/>
      </w:r>
    </w:p>
    <w:p w14:paraId="6FE7F1B7"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4.3 Total Revenue Generated per Category (GROUP BY with Joins)</w:t>
      </w:r>
    </w:p>
    <w:p w14:paraId="3030F676" w14:textId="77777777" w:rsidR="00744344" w:rsidRDefault="00DA30CB">
      <w:pPr>
        <w:spacing w:after="80"/>
      </w:pPr>
      <w:r>
        <w:rPr>
          <w:rFonts w:ascii="Arial" w:hAnsi="Arial"/>
          <w:b/>
          <w:color w:val="282828"/>
          <w:sz w:val="19"/>
        </w:rPr>
        <w:t xml:space="preserve">Objective: </w:t>
      </w:r>
      <w:r>
        <w:rPr>
          <w:rFonts w:ascii="Arial" w:hAnsi="Arial"/>
          <w:color w:val="282828"/>
          <w:sz w:val="19"/>
        </w:rPr>
        <w:t>Aggregate revenue grouped by merchandise category excluding cancelled transactions.</w:t>
      </w:r>
    </w:p>
    <w:tbl>
      <w:tblPr>
        <w:tblW w:w="0" w:type="auto"/>
        <w:jc w:val="center"/>
        <w:tblLook w:val="04A0" w:firstRow="1" w:lastRow="0" w:firstColumn="1" w:lastColumn="0" w:noHBand="0" w:noVBand="1"/>
      </w:tblPr>
      <w:tblGrid>
        <w:gridCol w:w="10196"/>
      </w:tblGrid>
      <w:tr w:rsidR="00744344" w14:paraId="035C00FB"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616BE5CE"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cat.category_name,</w:t>
            </w:r>
            <w:r>
              <w:rPr>
                <w:rFonts w:ascii="Consolas" w:hAnsi="Consolas"/>
                <w:color w:val="1E1E1E"/>
                <w:sz w:val="17"/>
              </w:rPr>
              <w:br/>
              <w:t xml:space="preserve">    SUM(oi.subtotal) AS total_revenue</w:t>
            </w:r>
            <w:r>
              <w:rPr>
                <w:rFonts w:ascii="Consolas" w:hAnsi="Consolas"/>
                <w:color w:val="1E1E1E"/>
                <w:sz w:val="17"/>
              </w:rPr>
              <w:br/>
              <w:t>FROM Categories cat</w:t>
            </w:r>
            <w:r>
              <w:rPr>
                <w:rFonts w:ascii="Consolas" w:hAnsi="Consolas"/>
                <w:color w:val="1E1E1E"/>
                <w:sz w:val="17"/>
              </w:rPr>
              <w:br/>
              <w:t>JOIN Products p</w:t>
            </w:r>
            <w:r>
              <w:rPr>
                <w:rFonts w:ascii="Consolas" w:hAnsi="Consolas"/>
                <w:color w:val="1E1E1E"/>
                <w:sz w:val="17"/>
              </w:rPr>
              <w:br/>
              <w:t xml:space="preserve">    ON cat.category_id = p.category_id</w:t>
            </w:r>
            <w:r>
              <w:rPr>
                <w:rFonts w:ascii="Consolas" w:hAnsi="Consolas"/>
                <w:color w:val="1E1E1E"/>
                <w:sz w:val="17"/>
              </w:rPr>
              <w:br/>
              <w:t>JOIN Order_Items oi</w:t>
            </w:r>
            <w:r>
              <w:rPr>
                <w:rFonts w:ascii="Consolas" w:hAnsi="Consolas"/>
                <w:color w:val="1E1E1E"/>
                <w:sz w:val="17"/>
              </w:rPr>
              <w:br/>
            </w:r>
            <w:r>
              <w:rPr>
                <w:rFonts w:ascii="Consolas" w:hAnsi="Consolas"/>
                <w:color w:val="1E1E1E"/>
                <w:sz w:val="17"/>
              </w:rPr>
              <w:t xml:space="preserve">    ON p.product_id = oi.product_id</w:t>
            </w:r>
            <w:r>
              <w:rPr>
                <w:rFonts w:ascii="Consolas" w:hAnsi="Consolas"/>
                <w:color w:val="1E1E1E"/>
                <w:sz w:val="17"/>
              </w:rPr>
              <w:br/>
              <w:t>JOIN Orders o</w:t>
            </w:r>
            <w:r>
              <w:rPr>
                <w:rFonts w:ascii="Consolas" w:hAnsi="Consolas"/>
                <w:color w:val="1E1E1E"/>
                <w:sz w:val="17"/>
              </w:rPr>
              <w:br/>
              <w:t xml:space="preserve">    ON oi.order_id = o.order_id</w:t>
            </w:r>
            <w:r>
              <w:rPr>
                <w:rFonts w:ascii="Consolas" w:hAnsi="Consolas"/>
                <w:color w:val="1E1E1E"/>
                <w:sz w:val="17"/>
              </w:rPr>
              <w:br/>
              <w:t>WHERE o.status &lt;&gt; 'Cancelled'</w:t>
            </w:r>
            <w:r>
              <w:rPr>
                <w:rFonts w:ascii="Consolas" w:hAnsi="Consolas"/>
                <w:color w:val="1E1E1E"/>
                <w:sz w:val="17"/>
              </w:rPr>
              <w:br/>
              <w:t>GROUP BY cat.category_id, cat.category_name;</w:t>
            </w:r>
          </w:p>
        </w:tc>
      </w:tr>
      <w:tr w:rsidR="00744344" w14:paraId="052162B5"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7B9E5B4C" w14:textId="049911BE" w:rsidR="00744344" w:rsidRDefault="00335350">
            <w:pPr>
              <w:spacing w:before="320" w:after="320"/>
              <w:jc w:val="center"/>
            </w:pPr>
            <w:r>
              <w:rPr>
                <w:noProof/>
              </w:rPr>
              <w:drawing>
                <wp:inline distT="0" distB="0" distL="0" distR="0" wp14:anchorId="10D98AAD" wp14:editId="0636EFC5">
                  <wp:extent cx="6492240" cy="3651885"/>
                  <wp:effectExtent l="0" t="0" r="3810" b="5715"/>
                  <wp:docPr id="19890600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6CD46309"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Summarized total revenue categorized into Electronics, Fashion, Home Appliances, and Books.</w:t>
      </w:r>
    </w:p>
    <w:p w14:paraId="2AE853B2" w14:textId="77777777" w:rsidR="00744344" w:rsidRDefault="00DA30CB">
      <w:r>
        <w:br w:type="page"/>
      </w:r>
    </w:p>
    <w:p w14:paraId="2DDF9E38"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5.1 Find Total Store Revenue (SUM)</w:t>
      </w:r>
    </w:p>
    <w:p w14:paraId="76C599EA" w14:textId="77777777" w:rsidR="00744344" w:rsidRDefault="00DA30CB">
      <w:pPr>
        <w:spacing w:after="80"/>
      </w:pPr>
      <w:r>
        <w:rPr>
          <w:rFonts w:ascii="Arial" w:hAnsi="Arial"/>
          <w:b/>
          <w:color w:val="282828"/>
          <w:sz w:val="19"/>
        </w:rPr>
        <w:t xml:space="preserve">Objective: </w:t>
      </w:r>
      <w:r>
        <w:rPr>
          <w:rFonts w:ascii="Arial" w:hAnsi="Arial"/>
          <w:color w:val="282828"/>
          <w:sz w:val="19"/>
        </w:rPr>
        <w:t>Compute cumulative gross revenue generated across all valid completed orders.</w:t>
      </w:r>
    </w:p>
    <w:tbl>
      <w:tblPr>
        <w:tblW w:w="0" w:type="auto"/>
        <w:jc w:val="center"/>
        <w:tblLook w:val="04A0" w:firstRow="1" w:lastRow="0" w:firstColumn="1" w:lastColumn="0" w:noHBand="0" w:noVBand="1"/>
      </w:tblPr>
      <w:tblGrid>
        <w:gridCol w:w="10196"/>
      </w:tblGrid>
      <w:tr w:rsidR="00744344" w14:paraId="679B7DD4"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15AEA277" w14:textId="77777777" w:rsidR="00744344" w:rsidRDefault="00DA30CB">
            <w:pPr>
              <w:spacing w:before="60" w:after="60"/>
            </w:pPr>
            <w:r>
              <w:rPr>
                <w:rFonts w:ascii="Consolas" w:hAnsi="Consolas"/>
                <w:color w:val="1E1E1E"/>
                <w:sz w:val="17"/>
              </w:rPr>
              <w:t>SELECT SUM(total_amount) AS total_revenue</w:t>
            </w:r>
            <w:r>
              <w:rPr>
                <w:rFonts w:ascii="Consolas" w:hAnsi="Consolas"/>
                <w:color w:val="1E1E1E"/>
                <w:sz w:val="17"/>
              </w:rPr>
              <w:br/>
              <w:t>FROM Orders</w:t>
            </w:r>
            <w:r>
              <w:rPr>
                <w:rFonts w:ascii="Consolas" w:hAnsi="Consolas"/>
                <w:color w:val="1E1E1E"/>
                <w:sz w:val="17"/>
              </w:rPr>
              <w:br/>
              <w:t>WHERE status &lt;&gt; 'Cancelled';</w:t>
            </w:r>
          </w:p>
        </w:tc>
      </w:tr>
      <w:tr w:rsidR="00744344" w14:paraId="04516A69"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53371C9C" w14:textId="2178A6E5" w:rsidR="00744344" w:rsidRDefault="00335350">
            <w:pPr>
              <w:spacing w:before="900" w:after="900"/>
              <w:jc w:val="center"/>
            </w:pPr>
            <w:r>
              <w:rPr>
                <w:noProof/>
              </w:rPr>
              <w:drawing>
                <wp:inline distT="0" distB="0" distL="0" distR="0" wp14:anchorId="6B0075F7" wp14:editId="55C92AB8">
                  <wp:extent cx="6492240" cy="3651885"/>
                  <wp:effectExtent l="0" t="0" r="3810" b="5715"/>
                  <wp:docPr id="8251671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426BFA89"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Returned store revenue after strictly filtering out cancelled orders.</w:t>
      </w:r>
    </w:p>
    <w:p w14:paraId="4377430B" w14:textId="77777777" w:rsidR="00744344" w:rsidRDefault="00DA30CB">
      <w:r>
        <w:br w:type="page"/>
      </w:r>
    </w:p>
    <w:p w14:paraId="5153DEB4"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5.2 Identify the Most Purchased Product (SUM with LIMIT)</w:t>
      </w:r>
    </w:p>
    <w:p w14:paraId="199373D6" w14:textId="77777777" w:rsidR="00744344" w:rsidRDefault="00DA30CB">
      <w:pPr>
        <w:spacing w:after="80"/>
      </w:pPr>
      <w:r>
        <w:rPr>
          <w:rFonts w:ascii="Arial" w:hAnsi="Arial"/>
          <w:b/>
          <w:color w:val="282828"/>
          <w:sz w:val="19"/>
        </w:rPr>
        <w:t xml:space="preserve">Objective: </w:t>
      </w:r>
      <w:r>
        <w:rPr>
          <w:rFonts w:ascii="Arial" w:hAnsi="Arial"/>
          <w:color w:val="282828"/>
          <w:sz w:val="19"/>
        </w:rPr>
        <w:t>Determine product SKU with highest units sold in the order item ledger.</w:t>
      </w:r>
    </w:p>
    <w:tbl>
      <w:tblPr>
        <w:tblW w:w="0" w:type="auto"/>
        <w:jc w:val="center"/>
        <w:tblLook w:val="04A0" w:firstRow="1" w:lastRow="0" w:firstColumn="1" w:lastColumn="0" w:noHBand="0" w:noVBand="1"/>
      </w:tblPr>
      <w:tblGrid>
        <w:gridCol w:w="10196"/>
      </w:tblGrid>
      <w:tr w:rsidR="00744344" w14:paraId="61568312"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48CFA76B"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p.product_id,</w:t>
            </w:r>
            <w:r>
              <w:rPr>
                <w:rFonts w:ascii="Consolas" w:hAnsi="Consolas"/>
                <w:color w:val="1E1E1E"/>
                <w:sz w:val="17"/>
              </w:rPr>
              <w:br/>
              <w:t xml:space="preserve">    p.name,</w:t>
            </w:r>
            <w:r>
              <w:rPr>
                <w:rFonts w:ascii="Consolas" w:hAnsi="Consolas"/>
                <w:color w:val="1E1E1E"/>
                <w:sz w:val="17"/>
              </w:rPr>
              <w:br/>
              <w:t xml:space="preserve">    SUM(oi.quantity) AS units_sold</w:t>
            </w:r>
            <w:r>
              <w:rPr>
                <w:rFonts w:ascii="Consolas" w:hAnsi="Consolas"/>
                <w:color w:val="1E1E1E"/>
                <w:sz w:val="17"/>
              </w:rPr>
              <w:br/>
              <w:t>FROM Products p</w:t>
            </w:r>
            <w:r>
              <w:rPr>
                <w:rFonts w:ascii="Consolas" w:hAnsi="Consolas"/>
                <w:color w:val="1E1E1E"/>
                <w:sz w:val="17"/>
              </w:rPr>
              <w:br/>
              <w:t>JOIN Order_Items oi</w:t>
            </w:r>
            <w:r>
              <w:rPr>
                <w:rFonts w:ascii="Consolas" w:hAnsi="Consolas"/>
                <w:color w:val="1E1E1E"/>
                <w:sz w:val="17"/>
              </w:rPr>
              <w:br/>
            </w:r>
            <w:r>
              <w:rPr>
                <w:rFonts w:ascii="Consolas" w:hAnsi="Consolas"/>
                <w:color w:val="1E1E1E"/>
                <w:sz w:val="17"/>
              </w:rPr>
              <w:t xml:space="preserve">    ON p.product_id = oi.product_id</w:t>
            </w:r>
            <w:r>
              <w:rPr>
                <w:rFonts w:ascii="Consolas" w:hAnsi="Consolas"/>
                <w:color w:val="1E1E1E"/>
                <w:sz w:val="17"/>
              </w:rPr>
              <w:br/>
              <w:t>JOIN Orders o</w:t>
            </w:r>
            <w:r>
              <w:rPr>
                <w:rFonts w:ascii="Consolas" w:hAnsi="Consolas"/>
                <w:color w:val="1E1E1E"/>
                <w:sz w:val="17"/>
              </w:rPr>
              <w:br/>
              <w:t xml:space="preserve">    ON oi.order_id = o.order_id</w:t>
            </w:r>
            <w:r>
              <w:rPr>
                <w:rFonts w:ascii="Consolas" w:hAnsi="Consolas"/>
                <w:color w:val="1E1E1E"/>
                <w:sz w:val="17"/>
              </w:rPr>
              <w:br/>
              <w:t>WHERE o.status &lt;&gt; 'Cancelled'</w:t>
            </w:r>
            <w:r>
              <w:rPr>
                <w:rFonts w:ascii="Consolas" w:hAnsi="Consolas"/>
                <w:color w:val="1E1E1E"/>
                <w:sz w:val="17"/>
              </w:rPr>
              <w:br/>
              <w:t>GROUP BY p.product_id, p.name</w:t>
            </w:r>
            <w:r>
              <w:rPr>
                <w:rFonts w:ascii="Consolas" w:hAnsi="Consolas"/>
                <w:color w:val="1E1E1E"/>
                <w:sz w:val="17"/>
              </w:rPr>
              <w:br/>
              <w:t>ORDER BY units_sold DESC</w:t>
            </w:r>
            <w:r>
              <w:rPr>
                <w:rFonts w:ascii="Consolas" w:hAnsi="Consolas"/>
                <w:color w:val="1E1E1E"/>
                <w:sz w:val="17"/>
              </w:rPr>
              <w:br/>
              <w:t>LIMIT 1;</w:t>
            </w:r>
          </w:p>
        </w:tc>
      </w:tr>
      <w:tr w:rsidR="00744344" w14:paraId="4724724C"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4EEF2327" w14:textId="33885C73" w:rsidR="00744344" w:rsidRDefault="00335350">
            <w:pPr>
              <w:spacing w:before="320" w:after="320"/>
              <w:jc w:val="center"/>
            </w:pPr>
            <w:r>
              <w:rPr>
                <w:noProof/>
              </w:rPr>
              <w:drawing>
                <wp:inline distT="0" distB="0" distL="0" distR="0" wp14:anchorId="30E5BA34" wp14:editId="18D16124">
                  <wp:extent cx="6492240" cy="3651885"/>
                  <wp:effectExtent l="0" t="0" r="3810" b="5715"/>
                  <wp:docPr id="2845917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5C41B35C"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Identified top purchased product item based on cumulative ordered units.</w:t>
      </w:r>
    </w:p>
    <w:p w14:paraId="5F8AC3E3" w14:textId="77777777" w:rsidR="00744344" w:rsidRDefault="00DA30CB">
      <w:r>
        <w:br w:type="page"/>
      </w:r>
    </w:p>
    <w:p w14:paraId="6989B1C8"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5.3 Calculate Average Order Value (AVG)</w:t>
      </w:r>
    </w:p>
    <w:p w14:paraId="62762916" w14:textId="77777777" w:rsidR="00744344" w:rsidRDefault="00DA30CB">
      <w:pPr>
        <w:spacing w:after="80"/>
      </w:pPr>
      <w:r>
        <w:rPr>
          <w:rFonts w:ascii="Arial" w:hAnsi="Arial"/>
          <w:b/>
          <w:color w:val="282828"/>
          <w:sz w:val="19"/>
        </w:rPr>
        <w:t xml:space="preserve">Objective: </w:t>
      </w:r>
      <w:r>
        <w:rPr>
          <w:rFonts w:ascii="Arial" w:hAnsi="Arial"/>
          <w:color w:val="282828"/>
          <w:sz w:val="19"/>
        </w:rPr>
        <w:t>Compute mean transaction basket value for business benchmarking.</w:t>
      </w:r>
    </w:p>
    <w:tbl>
      <w:tblPr>
        <w:tblW w:w="0" w:type="auto"/>
        <w:jc w:val="center"/>
        <w:tblLook w:val="04A0" w:firstRow="1" w:lastRow="0" w:firstColumn="1" w:lastColumn="0" w:noHBand="0" w:noVBand="1"/>
      </w:tblPr>
      <w:tblGrid>
        <w:gridCol w:w="10196"/>
      </w:tblGrid>
      <w:tr w:rsidR="00744344" w14:paraId="77C9FC97"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6A130C41" w14:textId="77777777" w:rsidR="00744344" w:rsidRDefault="00DA30CB">
            <w:pPr>
              <w:spacing w:before="60" w:after="60"/>
            </w:pPr>
            <w:r>
              <w:rPr>
                <w:rFonts w:ascii="Consolas" w:hAnsi="Consolas"/>
                <w:color w:val="1E1E1E"/>
                <w:sz w:val="17"/>
              </w:rPr>
              <w:t>SELECT AVG(total_amount) AS average_order_value</w:t>
            </w:r>
            <w:r>
              <w:rPr>
                <w:rFonts w:ascii="Consolas" w:hAnsi="Consolas"/>
                <w:color w:val="1E1E1E"/>
                <w:sz w:val="17"/>
              </w:rPr>
              <w:br/>
              <w:t>FROM Orders</w:t>
            </w:r>
            <w:r>
              <w:rPr>
                <w:rFonts w:ascii="Consolas" w:hAnsi="Consolas"/>
                <w:color w:val="1E1E1E"/>
                <w:sz w:val="17"/>
              </w:rPr>
              <w:br/>
              <w:t>WHERE status &lt;&gt; 'Cancelled';</w:t>
            </w:r>
          </w:p>
        </w:tc>
      </w:tr>
      <w:tr w:rsidR="00744344" w14:paraId="713BCD9C"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1AEC2B0A" w14:textId="70634B6F" w:rsidR="00744344" w:rsidRDefault="00335350">
            <w:pPr>
              <w:spacing w:before="900" w:after="900"/>
              <w:jc w:val="center"/>
            </w:pPr>
            <w:r>
              <w:rPr>
                <w:noProof/>
              </w:rPr>
              <w:drawing>
                <wp:inline distT="0" distB="0" distL="0" distR="0" wp14:anchorId="6AAB7CDB" wp14:editId="08EFBE46">
                  <wp:extent cx="6492240" cy="3651885"/>
                  <wp:effectExtent l="0" t="0" r="3810" b="5715"/>
                  <wp:docPr id="20936161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1E4BD59B"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Computed overall store average order value (AOV) across all active customer purchases.</w:t>
      </w:r>
    </w:p>
    <w:p w14:paraId="5E4E5F91" w14:textId="77777777" w:rsidR="00744344" w:rsidRDefault="00DA30CB">
      <w:r>
        <w:br w:type="page"/>
      </w:r>
    </w:p>
    <w:p w14:paraId="7FB529B8"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6.1 Inspect Primary Key Constraints in Schema</w:t>
      </w:r>
    </w:p>
    <w:p w14:paraId="640E7532" w14:textId="77777777" w:rsidR="00744344" w:rsidRDefault="00DA30CB">
      <w:pPr>
        <w:spacing w:after="80"/>
      </w:pPr>
      <w:r>
        <w:rPr>
          <w:rFonts w:ascii="Arial" w:hAnsi="Arial"/>
          <w:b/>
          <w:color w:val="282828"/>
          <w:sz w:val="19"/>
        </w:rPr>
        <w:t xml:space="preserve">Objective: </w:t>
      </w:r>
      <w:r>
        <w:rPr>
          <w:rFonts w:ascii="Arial" w:hAnsi="Arial"/>
          <w:color w:val="282828"/>
          <w:sz w:val="19"/>
        </w:rPr>
        <w:t>Query information_schema to verify primary keys across all e-commerce tables.</w:t>
      </w:r>
    </w:p>
    <w:tbl>
      <w:tblPr>
        <w:tblW w:w="0" w:type="auto"/>
        <w:jc w:val="center"/>
        <w:tblLook w:val="04A0" w:firstRow="1" w:lastRow="0" w:firstColumn="1" w:lastColumn="0" w:noHBand="0" w:noVBand="1"/>
      </w:tblPr>
      <w:tblGrid>
        <w:gridCol w:w="10196"/>
      </w:tblGrid>
      <w:tr w:rsidR="00744344" w14:paraId="0254D253"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19B2FB06"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TABLE_NAME,</w:t>
            </w:r>
            <w:r>
              <w:rPr>
                <w:rFonts w:ascii="Consolas" w:hAnsi="Consolas"/>
                <w:color w:val="1E1E1E"/>
                <w:sz w:val="17"/>
              </w:rPr>
              <w:br/>
              <w:t xml:space="preserve">    COLUMN_NAME,</w:t>
            </w:r>
            <w:r>
              <w:rPr>
                <w:rFonts w:ascii="Consolas" w:hAnsi="Consolas"/>
                <w:color w:val="1E1E1E"/>
                <w:sz w:val="17"/>
              </w:rPr>
              <w:br/>
              <w:t xml:space="preserve">    CONSTRAINT_NAME</w:t>
            </w:r>
            <w:r>
              <w:rPr>
                <w:rFonts w:ascii="Consolas" w:hAnsi="Consolas"/>
                <w:color w:val="1E1E1E"/>
                <w:sz w:val="17"/>
              </w:rPr>
              <w:br/>
              <w:t>FROM information_schema.KEY_COLUMN_USAGE</w:t>
            </w:r>
            <w:r>
              <w:rPr>
                <w:rFonts w:ascii="Consolas" w:hAnsi="Consolas"/>
                <w:color w:val="1E1E1E"/>
                <w:sz w:val="17"/>
              </w:rPr>
              <w:br/>
              <w:t>WHERE TABLE_SCHEMA = 'ecommerce_management'</w:t>
            </w:r>
            <w:r>
              <w:rPr>
                <w:rFonts w:ascii="Consolas" w:hAnsi="Consolas"/>
                <w:color w:val="1E1E1E"/>
                <w:sz w:val="17"/>
              </w:rPr>
              <w:br/>
              <w:t>AND CONSTRAINT_NAME = 'PRIMARY';</w:t>
            </w:r>
          </w:p>
        </w:tc>
      </w:tr>
      <w:tr w:rsidR="00744344" w14:paraId="515D7CAD"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0B157606" w14:textId="2D105E8B" w:rsidR="00744344" w:rsidRDefault="00335350">
            <w:pPr>
              <w:spacing w:before="600" w:after="600"/>
              <w:jc w:val="center"/>
            </w:pPr>
            <w:r>
              <w:rPr>
                <w:noProof/>
              </w:rPr>
              <w:drawing>
                <wp:inline distT="0" distB="0" distL="0" distR="0" wp14:anchorId="7CABC626" wp14:editId="50B4398B">
                  <wp:extent cx="6492240" cy="3651885"/>
                  <wp:effectExtent l="0" t="0" r="3810" b="5715"/>
                  <wp:docPr id="15695734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0A84E809"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Verified primary key uniqueness across Categories, Products, Customers, Orders, Payments, and Shipping.</w:t>
      </w:r>
    </w:p>
    <w:p w14:paraId="27C65ABE" w14:textId="77777777" w:rsidR="00744344" w:rsidRDefault="00DA30CB">
      <w:r>
        <w:br w:type="page"/>
      </w:r>
    </w:p>
    <w:p w14:paraId="7F93EAB5"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6.2 Inspect Foreign Key Referential Relationships</w:t>
      </w:r>
    </w:p>
    <w:p w14:paraId="68A03117" w14:textId="77777777" w:rsidR="00744344" w:rsidRDefault="00DA30CB">
      <w:pPr>
        <w:spacing w:after="80"/>
      </w:pPr>
      <w:r>
        <w:rPr>
          <w:rFonts w:ascii="Arial" w:hAnsi="Arial"/>
          <w:b/>
          <w:color w:val="282828"/>
          <w:sz w:val="19"/>
        </w:rPr>
        <w:t xml:space="preserve">Objective: </w:t>
      </w:r>
      <w:r>
        <w:rPr>
          <w:rFonts w:ascii="Arial" w:hAnsi="Arial"/>
          <w:color w:val="282828"/>
          <w:sz w:val="19"/>
        </w:rPr>
        <w:t>Examine table relationships and foreign key integrity rules in the catalog.</w:t>
      </w:r>
    </w:p>
    <w:tbl>
      <w:tblPr>
        <w:tblW w:w="0" w:type="auto"/>
        <w:jc w:val="center"/>
        <w:tblLook w:val="04A0" w:firstRow="1" w:lastRow="0" w:firstColumn="1" w:lastColumn="0" w:noHBand="0" w:noVBand="1"/>
      </w:tblPr>
      <w:tblGrid>
        <w:gridCol w:w="10196"/>
      </w:tblGrid>
      <w:tr w:rsidR="00744344" w14:paraId="56FE8505"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64882BA0"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TABLE_NAME,</w:t>
            </w:r>
            <w:r>
              <w:rPr>
                <w:rFonts w:ascii="Consolas" w:hAnsi="Consolas"/>
                <w:color w:val="1E1E1E"/>
                <w:sz w:val="17"/>
              </w:rPr>
              <w:br/>
              <w:t xml:space="preserve">    COLUMN_NAME,</w:t>
            </w:r>
            <w:r>
              <w:rPr>
                <w:rFonts w:ascii="Consolas" w:hAnsi="Consolas"/>
                <w:color w:val="1E1E1E"/>
                <w:sz w:val="17"/>
              </w:rPr>
              <w:br/>
              <w:t xml:space="preserve">    CONSTRAINT_NAME,</w:t>
            </w:r>
            <w:r>
              <w:rPr>
                <w:rFonts w:ascii="Consolas" w:hAnsi="Consolas"/>
                <w:color w:val="1E1E1E"/>
                <w:sz w:val="17"/>
              </w:rPr>
              <w:br/>
              <w:t xml:space="preserve">    REFERENCED_TABLE_NAME,</w:t>
            </w:r>
            <w:r>
              <w:rPr>
                <w:rFonts w:ascii="Consolas" w:hAnsi="Consolas"/>
                <w:color w:val="1E1E1E"/>
                <w:sz w:val="17"/>
              </w:rPr>
              <w:br/>
            </w:r>
            <w:r>
              <w:rPr>
                <w:rFonts w:ascii="Consolas" w:hAnsi="Consolas"/>
                <w:color w:val="1E1E1E"/>
                <w:sz w:val="17"/>
              </w:rPr>
              <w:t xml:space="preserve">    REFERENCED_COLUMN_NAME</w:t>
            </w:r>
            <w:r>
              <w:rPr>
                <w:rFonts w:ascii="Consolas" w:hAnsi="Consolas"/>
                <w:color w:val="1E1E1E"/>
                <w:sz w:val="17"/>
              </w:rPr>
              <w:br/>
              <w:t>FROM information_schema.KEY_COLUMN_USAGE</w:t>
            </w:r>
            <w:r>
              <w:rPr>
                <w:rFonts w:ascii="Consolas" w:hAnsi="Consolas"/>
                <w:color w:val="1E1E1E"/>
                <w:sz w:val="17"/>
              </w:rPr>
              <w:br/>
              <w:t>WHERE TABLE_SCHEMA = 'ecommerce_management'</w:t>
            </w:r>
            <w:r>
              <w:rPr>
                <w:rFonts w:ascii="Consolas" w:hAnsi="Consolas"/>
                <w:color w:val="1E1E1E"/>
                <w:sz w:val="17"/>
              </w:rPr>
              <w:br/>
              <w:t>AND REFERENCED_TABLE_NAME IS NOT NULL;</w:t>
            </w:r>
          </w:p>
        </w:tc>
      </w:tr>
      <w:tr w:rsidR="00744344" w14:paraId="680FDB75"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7D42003B" w14:textId="43B21FA6" w:rsidR="00744344" w:rsidRDefault="00335350">
            <w:pPr>
              <w:spacing w:before="600" w:after="600"/>
              <w:jc w:val="center"/>
            </w:pPr>
            <w:r>
              <w:rPr>
                <w:noProof/>
              </w:rPr>
              <w:drawing>
                <wp:inline distT="0" distB="0" distL="0" distR="0" wp14:anchorId="5F5E599C" wp14:editId="043A17DD">
                  <wp:extent cx="6492240" cy="3651885"/>
                  <wp:effectExtent l="0" t="0" r="3810" b="5715"/>
                  <wp:docPr id="179681155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4362F371"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Validated foreign key references tying Order_Items to Orders/Products, and Orders to Customers.</w:t>
      </w:r>
    </w:p>
    <w:p w14:paraId="46220B05" w14:textId="77777777" w:rsidR="00744344" w:rsidRDefault="00DA30CB">
      <w:r>
        <w:br w:type="page"/>
      </w:r>
    </w:p>
    <w:p w14:paraId="230D97E9"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7.1 INNER JOIN: Orders with Customer Details</w:t>
      </w:r>
    </w:p>
    <w:p w14:paraId="5B8977FF" w14:textId="77777777" w:rsidR="00744344" w:rsidRDefault="00DA30CB">
      <w:pPr>
        <w:spacing w:after="80"/>
      </w:pPr>
      <w:r>
        <w:rPr>
          <w:rFonts w:ascii="Arial" w:hAnsi="Arial"/>
          <w:b/>
          <w:color w:val="282828"/>
          <w:sz w:val="19"/>
        </w:rPr>
        <w:t xml:space="preserve">Objective: </w:t>
      </w:r>
      <w:r>
        <w:rPr>
          <w:rFonts w:ascii="Arial" w:hAnsi="Arial"/>
          <w:color w:val="282828"/>
          <w:sz w:val="19"/>
        </w:rPr>
        <w:t>Merge orders table with customers table to list only matched customer orders.</w:t>
      </w:r>
    </w:p>
    <w:tbl>
      <w:tblPr>
        <w:tblW w:w="0" w:type="auto"/>
        <w:jc w:val="center"/>
        <w:tblLook w:val="04A0" w:firstRow="1" w:lastRow="0" w:firstColumn="1" w:lastColumn="0" w:noHBand="0" w:noVBand="1"/>
      </w:tblPr>
      <w:tblGrid>
        <w:gridCol w:w="10196"/>
      </w:tblGrid>
      <w:tr w:rsidR="00744344" w14:paraId="363154DB"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43CD4DE0"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o.order_id,</w:t>
            </w:r>
            <w:r>
              <w:rPr>
                <w:rFonts w:ascii="Consolas" w:hAnsi="Consolas"/>
                <w:color w:val="1E1E1E"/>
                <w:sz w:val="17"/>
              </w:rPr>
              <w:br/>
            </w:r>
            <w:r>
              <w:rPr>
                <w:rFonts w:ascii="Consolas" w:hAnsi="Consolas"/>
                <w:color w:val="1E1E1E"/>
                <w:sz w:val="17"/>
              </w:rPr>
              <w:t xml:space="preserve">    c.name AS customer_name,</w:t>
            </w:r>
            <w:r>
              <w:rPr>
                <w:rFonts w:ascii="Consolas" w:hAnsi="Consolas"/>
                <w:color w:val="1E1E1E"/>
                <w:sz w:val="17"/>
              </w:rPr>
              <w:br/>
              <w:t xml:space="preserve">    o.order_date,</w:t>
            </w:r>
            <w:r>
              <w:rPr>
                <w:rFonts w:ascii="Consolas" w:hAnsi="Consolas"/>
                <w:color w:val="1E1E1E"/>
                <w:sz w:val="17"/>
              </w:rPr>
              <w:br/>
              <w:t xml:space="preserve">    o.total_amount</w:t>
            </w:r>
            <w:r>
              <w:rPr>
                <w:rFonts w:ascii="Consolas" w:hAnsi="Consolas"/>
                <w:color w:val="1E1E1E"/>
                <w:sz w:val="17"/>
              </w:rPr>
              <w:br/>
              <w:t>FROM Orders o</w:t>
            </w:r>
            <w:r>
              <w:rPr>
                <w:rFonts w:ascii="Consolas" w:hAnsi="Consolas"/>
                <w:color w:val="1E1E1E"/>
                <w:sz w:val="17"/>
              </w:rPr>
              <w:br/>
              <w:t>INNER JOIN Customers c</w:t>
            </w:r>
            <w:r>
              <w:rPr>
                <w:rFonts w:ascii="Consolas" w:hAnsi="Consolas"/>
                <w:color w:val="1E1E1E"/>
                <w:sz w:val="17"/>
              </w:rPr>
              <w:br/>
              <w:t xml:space="preserve">    ON o.customer_id = c.customer_id;</w:t>
            </w:r>
          </w:p>
        </w:tc>
      </w:tr>
      <w:tr w:rsidR="00744344" w14:paraId="633F0B78"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1D911E2B" w14:textId="1198C10D" w:rsidR="00744344" w:rsidRDefault="00335350">
            <w:pPr>
              <w:spacing w:before="600" w:after="600"/>
              <w:jc w:val="center"/>
            </w:pPr>
            <w:r>
              <w:rPr>
                <w:noProof/>
              </w:rPr>
              <w:drawing>
                <wp:inline distT="0" distB="0" distL="0" distR="0" wp14:anchorId="53D0DCE7" wp14:editId="5E417E57">
                  <wp:extent cx="6492240" cy="3651885"/>
                  <wp:effectExtent l="0" t="0" r="3810" b="5715"/>
                  <wp:docPr id="14608948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04A7EF1C"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Returned merged list of active orders displaying matching customer names and total amounts.</w:t>
      </w:r>
    </w:p>
    <w:p w14:paraId="398CC9F5" w14:textId="77777777" w:rsidR="00744344" w:rsidRDefault="00DA30CB">
      <w:r>
        <w:br w:type="page"/>
      </w:r>
    </w:p>
    <w:p w14:paraId="692C8C1A"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7.2 LEFT JOIN: All Customers and Their Orders</w:t>
      </w:r>
    </w:p>
    <w:p w14:paraId="6D07A1F3" w14:textId="77777777" w:rsidR="00744344" w:rsidRDefault="00DA30CB">
      <w:pPr>
        <w:spacing w:after="80"/>
      </w:pPr>
      <w:r>
        <w:rPr>
          <w:rFonts w:ascii="Arial" w:hAnsi="Arial"/>
          <w:b/>
          <w:color w:val="282828"/>
          <w:sz w:val="19"/>
        </w:rPr>
        <w:t xml:space="preserve">Objective: </w:t>
      </w:r>
      <w:r>
        <w:rPr>
          <w:rFonts w:ascii="Arial" w:hAnsi="Arial"/>
          <w:color w:val="282828"/>
          <w:sz w:val="19"/>
        </w:rPr>
        <w:t>Preserve all registered customer records while displaying order details where present.</w:t>
      </w:r>
    </w:p>
    <w:tbl>
      <w:tblPr>
        <w:tblW w:w="0" w:type="auto"/>
        <w:jc w:val="center"/>
        <w:tblLook w:val="04A0" w:firstRow="1" w:lastRow="0" w:firstColumn="1" w:lastColumn="0" w:noHBand="0" w:noVBand="1"/>
      </w:tblPr>
      <w:tblGrid>
        <w:gridCol w:w="10196"/>
      </w:tblGrid>
      <w:tr w:rsidR="00744344" w14:paraId="2D642E89"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58DCE5AE"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c.customer_id,</w:t>
            </w:r>
            <w:r>
              <w:rPr>
                <w:rFonts w:ascii="Consolas" w:hAnsi="Consolas"/>
                <w:color w:val="1E1E1E"/>
                <w:sz w:val="17"/>
              </w:rPr>
              <w:br/>
            </w:r>
            <w:r>
              <w:rPr>
                <w:rFonts w:ascii="Consolas" w:hAnsi="Consolas"/>
                <w:color w:val="1E1E1E"/>
                <w:sz w:val="17"/>
              </w:rPr>
              <w:t xml:space="preserve">    c.name AS customer_name,</w:t>
            </w:r>
            <w:r>
              <w:rPr>
                <w:rFonts w:ascii="Consolas" w:hAnsi="Consolas"/>
                <w:color w:val="1E1E1E"/>
                <w:sz w:val="17"/>
              </w:rPr>
              <w:br/>
              <w:t xml:space="preserve">    o.order_id,</w:t>
            </w:r>
            <w:r>
              <w:rPr>
                <w:rFonts w:ascii="Consolas" w:hAnsi="Consolas"/>
                <w:color w:val="1E1E1E"/>
                <w:sz w:val="17"/>
              </w:rPr>
              <w:br/>
              <w:t xml:space="preserve">    o.status</w:t>
            </w:r>
            <w:r>
              <w:rPr>
                <w:rFonts w:ascii="Consolas" w:hAnsi="Consolas"/>
                <w:color w:val="1E1E1E"/>
                <w:sz w:val="17"/>
              </w:rPr>
              <w:br/>
              <w:t>FROM Customers c</w:t>
            </w:r>
            <w:r>
              <w:rPr>
                <w:rFonts w:ascii="Consolas" w:hAnsi="Consolas"/>
                <w:color w:val="1E1E1E"/>
                <w:sz w:val="17"/>
              </w:rPr>
              <w:br/>
              <w:t>LEFT JOIN Orders o</w:t>
            </w:r>
            <w:r>
              <w:rPr>
                <w:rFonts w:ascii="Consolas" w:hAnsi="Consolas"/>
                <w:color w:val="1E1E1E"/>
                <w:sz w:val="17"/>
              </w:rPr>
              <w:br/>
              <w:t xml:space="preserve">    ON c.customer_id = o.customer_id;</w:t>
            </w:r>
          </w:p>
        </w:tc>
      </w:tr>
      <w:tr w:rsidR="00744344" w14:paraId="54D5BE07"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775A0DF1" w14:textId="728AC991" w:rsidR="00744344" w:rsidRDefault="00335350">
            <w:pPr>
              <w:spacing w:before="600" w:after="600"/>
              <w:jc w:val="center"/>
            </w:pPr>
            <w:r>
              <w:rPr>
                <w:noProof/>
              </w:rPr>
              <w:drawing>
                <wp:inline distT="0" distB="0" distL="0" distR="0" wp14:anchorId="7770DF12" wp14:editId="574AFAF7">
                  <wp:extent cx="6492240" cy="3651885"/>
                  <wp:effectExtent l="0" t="0" r="3810" b="5715"/>
                  <wp:docPr id="5341675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26E7E68A"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Displayed all customers; customers with no purchases display NULL in order attributes.</w:t>
      </w:r>
    </w:p>
    <w:p w14:paraId="2984075D" w14:textId="77777777" w:rsidR="00744344" w:rsidRDefault="00DA30CB">
      <w:r>
        <w:br w:type="page"/>
      </w:r>
    </w:p>
    <w:p w14:paraId="491B3C59"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7.3 Multi-Table JOIN: Order Items with Products and Customers</w:t>
      </w:r>
    </w:p>
    <w:p w14:paraId="34E6F9B3" w14:textId="77777777" w:rsidR="00744344" w:rsidRDefault="00DA30CB">
      <w:pPr>
        <w:spacing w:after="80"/>
      </w:pPr>
      <w:r>
        <w:rPr>
          <w:rFonts w:ascii="Arial" w:hAnsi="Arial"/>
          <w:b/>
          <w:color w:val="282828"/>
          <w:sz w:val="19"/>
        </w:rPr>
        <w:t xml:space="preserve">Objective: </w:t>
      </w:r>
      <w:r>
        <w:rPr>
          <w:rFonts w:ascii="Arial" w:hAnsi="Arial"/>
          <w:color w:val="282828"/>
          <w:sz w:val="19"/>
        </w:rPr>
        <w:t>Join Orders, Customers, Order_Items, and Products into a unified transaction view.</w:t>
      </w:r>
    </w:p>
    <w:tbl>
      <w:tblPr>
        <w:tblW w:w="0" w:type="auto"/>
        <w:jc w:val="center"/>
        <w:tblLook w:val="04A0" w:firstRow="1" w:lastRow="0" w:firstColumn="1" w:lastColumn="0" w:noHBand="0" w:noVBand="1"/>
      </w:tblPr>
      <w:tblGrid>
        <w:gridCol w:w="10196"/>
      </w:tblGrid>
      <w:tr w:rsidR="00744344" w14:paraId="311D6108"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1C0619ED"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o.order_id,</w:t>
            </w:r>
            <w:r>
              <w:rPr>
                <w:rFonts w:ascii="Consolas" w:hAnsi="Consolas"/>
                <w:color w:val="1E1E1E"/>
                <w:sz w:val="17"/>
              </w:rPr>
              <w:br/>
            </w:r>
            <w:r>
              <w:rPr>
                <w:rFonts w:ascii="Consolas" w:hAnsi="Consolas"/>
                <w:color w:val="1E1E1E"/>
                <w:sz w:val="17"/>
              </w:rPr>
              <w:t xml:space="preserve">    c.name AS customer_name,</w:t>
            </w:r>
            <w:r>
              <w:rPr>
                <w:rFonts w:ascii="Consolas" w:hAnsi="Consolas"/>
                <w:color w:val="1E1E1E"/>
                <w:sz w:val="17"/>
              </w:rPr>
              <w:br/>
              <w:t xml:space="preserve">    p.name AS product_name,</w:t>
            </w:r>
            <w:r>
              <w:rPr>
                <w:rFonts w:ascii="Consolas" w:hAnsi="Consolas"/>
                <w:color w:val="1E1E1E"/>
                <w:sz w:val="17"/>
              </w:rPr>
              <w:br/>
              <w:t xml:space="preserve">    oi.quantity,</w:t>
            </w:r>
            <w:r>
              <w:rPr>
                <w:rFonts w:ascii="Consolas" w:hAnsi="Consolas"/>
                <w:color w:val="1E1E1E"/>
                <w:sz w:val="17"/>
              </w:rPr>
              <w:br/>
              <w:t xml:space="preserve">    oi.subtotal</w:t>
            </w:r>
            <w:r>
              <w:rPr>
                <w:rFonts w:ascii="Consolas" w:hAnsi="Consolas"/>
                <w:color w:val="1E1E1E"/>
                <w:sz w:val="17"/>
              </w:rPr>
              <w:br/>
              <w:t>FROM Orders o</w:t>
            </w:r>
            <w:r>
              <w:rPr>
                <w:rFonts w:ascii="Consolas" w:hAnsi="Consolas"/>
                <w:color w:val="1E1E1E"/>
                <w:sz w:val="17"/>
              </w:rPr>
              <w:br/>
              <w:t>JOIN Customers c</w:t>
            </w:r>
            <w:r>
              <w:rPr>
                <w:rFonts w:ascii="Consolas" w:hAnsi="Consolas"/>
                <w:color w:val="1E1E1E"/>
                <w:sz w:val="17"/>
              </w:rPr>
              <w:br/>
              <w:t xml:space="preserve">    ON o.customer_id = c.customer_id</w:t>
            </w:r>
            <w:r>
              <w:rPr>
                <w:rFonts w:ascii="Consolas" w:hAnsi="Consolas"/>
                <w:color w:val="1E1E1E"/>
                <w:sz w:val="17"/>
              </w:rPr>
              <w:br/>
              <w:t>JOIN Order_Items oi</w:t>
            </w:r>
            <w:r>
              <w:rPr>
                <w:rFonts w:ascii="Consolas" w:hAnsi="Consolas"/>
                <w:color w:val="1E1E1E"/>
                <w:sz w:val="17"/>
              </w:rPr>
              <w:br/>
              <w:t xml:space="preserve">    ON o.order_id = oi.order_id</w:t>
            </w:r>
            <w:r>
              <w:rPr>
                <w:rFonts w:ascii="Consolas" w:hAnsi="Consolas"/>
                <w:color w:val="1E1E1E"/>
                <w:sz w:val="17"/>
              </w:rPr>
              <w:br/>
              <w:t>JOIN Products p</w:t>
            </w:r>
            <w:r>
              <w:rPr>
                <w:rFonts w:ascii="Consolas" w:hAnsi="Consolas"/>
                <w:color w:val="1E1E1E"/>
                <w:sz w:val="17"/>
              </w:rPr>
              <w:br/>
              <w:t xml:space="preserve">    ON oi.product_id = p.product_id;</w:t>
            </w:r>
          </w:p>
        </w:tc>
      </w:tr>
      <w:tr w:rsidR="00744344" w14:paraId="21221F72"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4F2031C5" w14:textId="4796D271" w:rsidR="00744344" w:rsidRDefault="00335350">
            <w:pPr>
              <w:spacing w:before="320" w:after="320"/>
              <w:jc w:val="center"/>
            </w:pPr>
            <w:r>
              <w:rPr>
                <w:noProof/>
              </w:rPr>
              <w:drawing>
                <wp:inline distT="0" distB="0" distL="0" distR="0" wp14:anchorId="4DD4B7FB" wp14:editId="3DE2F9D2">
                  <wp:extent cx="6492240" cy="3651885"/>
                  <wp:effectExtent l="0" t="0" r="3810" b="5715"/>
                  <wp:docPr id="691898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351D19D4"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Combined 4 relational entities to generate full customer purchase breakdown.</w:t>
      </w:r>
    </w:p>
    <w:p w14:paraId="3874A372" w14:textId="77777777" w:rsidR="00744344" w:rsidRDefault="00DA30CB">
      <w:r>
        <w:br w:type="page"/>
      </w:r>
    </w:p>
    <w:p w14:paraId="6DAF268D"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7.4 INNER JOIN: Products with Category Names</w:t>
      </w:r>
    </w:p>
    <w:p w14:paraId="7366DCC4" w14:textId="77777777" w:rsidR="00744344" w:rsidRDefault="00DA30CB">
      <w:pPr>
        <w:spacing w:after="80"/>
      </w:pPr>
      <w:r>
        <w:rPr>
          <w:rFonts w:ascii="Arial" w:hAnsi="Arial"/>
          <w:b/>
          <w:color w:val="282828"/>
          <w:sz w:val="19"/>
        </w:rPr>
        <w:t xml:space="preserve">Objective: </w:t>
      </w:r>
      <w:r>
        <w:rPr>
          <w:rFonts w:ascii="Arial" w:hAnsi="Arial"/>
          <w:color w:val="282828"/>
          <w:sz w:val="19"/>
        </w:rPr>
        <w:t>Link merchandise catalog with category descriptions.</w:t>
      </w:r>
    </w:p>
    <w:tbl>
      <w:tblPr>
        <w:tblW w:w="0" w:type="auto"/>
        <w:jc w:val="center"/>
        <w:tblLook w:val="04A0" w:firstRow="1" w:lastRow="0" w:firstColumn="1" w:lastColumn="0" w:noHBand="0" w:noVBand="1"/>
      </w:tblPr>
      <w:tblGrid>
        <w:gridCol w:w="10196"/>
      </w:tblGrid>
      <w:tr w:rsidR="00744344" w14:paraId="7145C37F"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4C303A9F"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p.product_id,</w:t>
            </w:r>
            <w:r>
              <w:rPr>
                <w:rFonts w:ascii="Consolas" w:hAnsi="Consolas"/>
                <w:color w:val="1E1E1E"/>
                <w:sz w:val="17"/>
              </w:rPr>
              <w:br/>
              <w:t xml:space="preserve">    p.name AS product_name,</w:t>
            </w:r>
            <w:r>
              <w:rPr>
                <w:rFonts w:ascii="Consolas" w:hAnsi="Consolas"/>
                <w:color w:val="1E1E1E"/>
                <w:sz w:val="17"/>
              </w:rPr>
              <w:br/>
              <w:t xml:space="preserve">    cat.category_name,</w:t>
            </w:r>
            <w:r>
              <w:rPr>
                <w:rFonts w:ascii="Consolas" w:hAnsi="Consolas"/>
                <w:color w:val="1E1E1E"/>
                <w:sz w:val="17"/>
              </w:rPr>
              <w:br/>
              <w:t xml:space="preserve">    p.price</w:t>
            </w:r>
            <w:r>
              <w:rPr>
                <w:rFonts w:ascii="Consolas" w:hAnsi="Consolas"/>
                <w:color w:val="1E1E1E"/>
                <w:sz w:val="17"/>
              </w:rPr>
              <w:br/>
              <w:t>FROM Products p</w:t>
            </w:r>
            <w:r>
              <w:rPr>
                <w:rFonts w:ascii="Consolas" w:hAnsi="Consolas"/>
                <w:color w:val="1E1E1E"/>
                <w:sz w:val="17"/>
              </w:rPr>
              <w:br/>
              <w:t>JOIN Categories cat</w:t>
            </w:r>
            <w:r>
              <w:rPr>
                <w:rFonts w:ascii="Consolas" w:hAnsi="Consolas"/>
                <w:color w:val="1E1E1E"/>
                <w:sz w:val="17"/>
              </w:rPr>
              <w:br/>
              <w:t xml:space="preserve">    ON p.category_id = cat.category_id;</w:t>
            </w:r>
          </w:p>
        </w:tc>
      </w:tr>
      <w:tr w:rsidR="00744344" w14:paraId="20403141"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1C69C1E5" w14:textId="0027EEC3" w:rsidR="00744344" w:rsidRDefault="00335350">
            <w:pPr>
              <w:spacing w:before="600" w:after="600"/>
              <w:jc w:val="center"/>
            </w:pPr>
            <w:r>
              <w:rPr>
                <w:noProof/>
              </w:rPr>
              <w:drawing>
                <wp:inline distT="0" distB="0" distL="0" distR="0" wp14:anchorId="4DF929E4" wp14:editId="3CF0E257">
                  <wp:extent cx="6492240" cy="3651885"/>
                  <wp:effectExtent l="0" t="0" r="3810" b="5715"/>
                  <wp:docPr id="2659677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59AE53E4"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Mapped each product item to its respective category title.</w:t>
      </w:r>
    </w:p>
    <w:p w14:paraId="0FD54466" w14:textId="77777777" w:rsidR="00744344" w:rsidRDefault="00DA30CB">
      <w:r>
        <w:br w:type="page"/>
      </w:r>
    </w:p>
    <w:p w14:paraId="03ADA61F"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8.1 Subquery: Products Priced Above Average Price</w:t>
      </w:r>
    </w:p>
    <w:p w14:paraId="37CA950E" w14:textId="77777777" w:rsidR="00744344" w:rsidRDefault="00DA30CB">
      <w:pPr>
        <w:spacing w:after="80"/>
      </w:pPr>
      <w:r>
        <w:rPr>
          <w:rFonts w:ascii="Arial" w:hAnsi="Arial"/>
          <w:b/>
          <w:color w:val="282828"/>
          <w:sz w:val="19"/>
        </w:rPr>
        <w:t xml:space="preserve">Objective: </w:t>
      </w:r>
      <w:r>
        <w:rPr>
          <w:rFonts w:ascii="Arial" w:hAnsi="Arial"/>
          <w:color w:val="282828"/>
          <w:sz w:val="19"/>
        </w:rPr>
        <w:t>Filter products with price greater than the overall catalog mean price.</w:t>
      </w:r>
    </w:p>
    <w:tbl>
      <w:tblPr>
        <w:tblW w:w="0" w:type="auto"/>
        <w:jc w:val="center"/>
        <w:tblLook w:val="04A0" w:firstRow="1" w:lastRow="0" w:firstColumn="1" w:lastColumn="0" w:noHBand="0" w:noVBand="1"/>
      </w:tblPr>
      <w:tblGrid>
        <w:gridCol w:w="10196"/>
      </w:tblGrid>
      <w:tr w:rsidR="00744344" w14:paraId="30246213"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71C510DA"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product_id,</w:t>
            </w:r>
            <w:r>
              <w:rPr>
                <w:rFonts w:ascii="Consolas" w:hAnsi="Consolas"/>
                <w:color w:val="1E1E1E"/>
                <w:sz w:val="17"/>
              </w:rPr>
              <w:br/>
              <w:t xml:space="preserve">    name,</w:t>
            </w:r>
            <w:r>
              <w:rPr>
                <w:rFonts w:ascii="Consolas" w:hAnsi="Consolas"/>
                <w:color w:val="1E1E1E"/>
                <w:sz w:val="17"/>
              </w:rPr>
              <w:br/>
              <w:t xml:space="preserve">    price</w:t>
            </w:r>
            <w:r>
              <w:rPr>
                <w:rFonts w:ascii="Consolas" w:hAnsi="Consolas"/>
                <w:color w:val="1E1E1E"/>
                <w:sz w:val="17"/>
              </w:rPr>
              <w:br/>
              <w:t>FROM Products</w:t>
            </w:r>
            <w:r>
              <w:rPr>
                <w:rFonts w:ascii="Consolas" w:hAnsi="Consolas"/>
                <w:color w:val="1E1E1E"/>
                <w:sz w:val="17"/>
              </w:rPr>
              <w:br/>
              <w:t>WHERE price &gt; (</w:t>
            </w:r>
            <w:r>
              <w:rPr>
                <w:rFonts w:ascii="Consolas" w:hAnsi="Consolas"/>
                <w:color w:val="1E1E1E"/>
                <w:sz w:val="17"/>
              </w:rPr>
              <w:br/>
              <w:t xml:space="preserve">    SELECT AVG(price)</w:t>
            </w:r>
            <w:r>
              <w:rPr>
                <w:rFonts w:ascii="Consolas" w:hAnsi="Consolas"/>
                <w:color w:val="1E1E1E"/>
                <w:sz w:val="17"/>
              </w:rPr>
              <w:br/>
              <w:t xml:space="preserve">    FROM Products</w:t>
            </w:r>
            <w:r>
              <w:rPr>
                <w:rFonts w:ascii="Consolas" w:hAnsi="Consolas"/>
                <w:color w:val="1E1E1E"/>
                <w:sz w:val="17"/>
              </w:rPr>
              <w:br/>
              <w:t>);</w:t>
            </w:r>
          </w:p>
        </w:tc>
      </w:tr>
      <w:tr w:rsidR="00744344" w14:paraId="07B8CECA"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7ED33583" w14:textId="0814F4BF" w:rsidR="00744344" w:rsidRDefault="00335350">
            <w:pPr>
              <w:spacing w:before="600" w:after="600"/>
              <w:jc w:val="center"/>
            </w:pPr>
            <w:r>
              <w:rPr>
                <w:noProof/>
              </w:rPr>
              <w:drawing>
                <wp:inline distT="0" distB="0" distL="0" distR="0" wp14:anchorId="40F09E62" wp14:editId="0B098A8D">
                  <wp:extent cx="6492240" cy="3651885"/>
                  <wp:effectExtent l="0" t="0" r="3810" b="5715"/>
                  <wp:docPr id="15557848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57E1D9F2"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Returned premium products exceeding the calculated store-wide average price.</w:t>
      </w:r>
    </w:p>
    <w:p w14:paraId="0E730C75" w14:textId="77777777" w:rsidR="00744344" w:rsidRDefault="00DA30CB">
      <w:r>
        <w:br w:type="page"/>
      </w:r>
    </w:p>
    <w:p w14:paraId="6EB19B6C"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8.2 Subquery: Customer Who Placed Most Orders</w:t>
      </w:r>
    </w:p>
    <w:p w14:paraId="2EA483E8" w14:textId="77777777" w:rsidR="00744344" w:rsidRDefault="00DA30CB">
      <w:pPr>
        <w:spacing w:after="80"/>
      </w:pPr>
      <w:r>
        <w:rPr>
          <w:rFonts w:ascii="Arial" w:hAnsi="Arial"/>
          <w:b/>
          <w:color w:val="282828"/>
          <w:sz w:val="19"/>
        </w:rPr>
        <w:t xml:space="preserve">Objective: </w:t>
      </w:r>
      <w:r>
        <w:rPr>
          <w:rFonts w:ascii="Arial" w:hAnsi="Arial"/>
          <w:color w:val="282828"/>
          <w:sz w:val="19"/>
        </w:rPr>
        <w:t>Find customer details for the individual with the highest transaction count.</w:t>
      </w:r>
    </w:p>
    <w:tbl>
      <w:tblPr>
        <w:tblW w:w="0" w:type="auto"/>
        <w:jc w:val="center"/>
        <w:tblLook w:val="04A0" w:firstRow="1" w:lastRow="0" w:firstColumn="1" w:lastColumn="0" w:noHBand="0" w:noVBand="1"/>
      </w:tblPr>
      <w:tblGrid>
        <w:gridCol w:w="10196"/>
      </w:tblGrid>
      <w:tr w:rsidR="00744344" w14:paraId="5DF8B4D4"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786536EA"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customer_id,</w:t>
            </w:r>
            <w:r>
              <w:rPr>
                <w:rFonts w:ascii="Consolas" w:hAnsi="Consolas"/>
                <w:color w:val="1E1E1E"/>
                <w:sz w:val="17"/>
              </w:rPr>
              <w:br/>
              <w:t xml:space="preserve">    name</w:t>
            </w:r>
            <w:r>
              <w:rPr>
                <w:rFonts w:ascii="Consolas" w:hAnsi="Consolas"/>
                <w:color w:val="1E1E1E"/>
                <w:sz w:val="17"/>
              </w:rPr>
              <w:br/>
              <w:t>FROM Customers</w:t>
            </w:r>
            <w:r>
              <w:rPr>
                <w:rFonts w:ascii="Consolas" w:hAnsi="Consolas"/>
                <w:color w:val="1E1E1E"/>
                <w:sz w:val="17"/>
              </w:rPr>
              <w:br/>
              <w:t>WHERE customer_id = (</w:t>
            </w:r>
            <w:r>
              <w:rPr>
                <w:rFonts w:ascii="Consolas" w:hAnsi="Consolas"/>
                <w:color w:val="1E1E1E"/>
                <w:sz w:val="17"/>
              </w:rPr>
              <w:br/>
            </w:r>
            <w:r>
              <w:rPr>
                <w:rFonts w:ascii="Consolas" w:hAnsi="Consolas"/>
                <w:color w:val="1E1E1E"/>
                <w:sz w:val="17"/>
              </w:rPr>
              <w:t xml:space="preserve">    SELECT customer_id</w:t>
            </w:r>
            <w:r>
              <w:rPr>
                <w:rFonts w:ascii="Consolas" w:hAnsi="Consolas"/>
                <w:color w:val="1E1E1E"/>
                <w:sz w:val="17"/>
              </w:rPr>
              <w:br/>
              <w:t xml:space="preserve">    FROM Orders</w:t>
            </w:r>
            <w:r>
              <w:rPr>
                <w:rFonts w:ascii="Consolas" w:hAnsi="Consolas"/>
                <w:color w:val="1E1E1E"/>
                <w:sz w:val="17"/>
              </w:rPr>
              <w:br/>
              <w:t xml:space="preserve">    GROUP BY customer_id</w:t>
            </w:r>
            <w:r>
              <w:rPr>
                <w:rFonts w:ascii="Consolas" w:hAnsi="Consolas"/>
                <w:color w:val="1E1E1E"/>
                <w:sz w:val="17"/>
              </w:rPr>
              <w:br/>
              <w:t xml:space="preserve">    ORDER BY COUNT(order_id) DESC</w:t>
            </w:r>
            <w:r>
              <w:rPr>
                <w:rFonts w:ascii="Consolas" w:hAnsi="Consolas"/>
                <w:color w:val="1E1E1E"/>
                <w:sz w:val="17"/>
              </w:rPr>
              <w:br/>
              <w:t xml:space="preserve">    LIMIT 1</w:t>
            </w:r>
            <w:r>
              <w:rPr>
                <w:rFonts w:ascii="Consolas" w:hAnsi="Consolas"/>
                <w:color w:val="1E1E1E"/>
                <w:sz w:val="17"/>
              </w:rPr>
              <w:br/>
              <w:t>);</w:t>
            </w:r>
          </w:p>
        </w:tc>
      </w:tr>
      <w:tr w:rsidR="00744344" w14:paraId="4D61C1D0"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293E12BE" w14:textId="66E9184D" w:rsidR="00744344" w:rsidRDefault="00335350">
            <w:pPr>
              <w:spacing w:before="320" w:after="320"/>
              <w:jc w:val="center"/>
            </w:pPr>
            <w:r>
              <w:rPr>
                <w:noProof/>
              </w:rPr>
              <w:drawing>
                <wp:inline distT="0" distB="0" distL="0" distR="0" wp14:anchorId="68F47608" wp14:editId="4F861BE6">
                  <wp:extent cx="6492240" cy="3651885"/>
                  <wp:effectExtent l="0" t="0" r="3810" b="5715"/>
                  <wp:docPr id="12978317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3A552AA5"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Subquery dynamically identified top shopper Priya Shah as the most frequent customer.</w:t>
      </w:r>
    </w:p>
    <w:p w14:paraId="7051CCDD" w14:textId="77777777" w:rsidR="00744344" w:rsidRDefault="00DA30CB">
      <w:r>
        <w:br w:type="page"/>
      </w:r>
    </w:p>
    <w:p w14:paraId="0D2D1AB9"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8.3 Subquery: Orders Exceeding Average Order Amount</w:t>
      </w:r>
    </w:p>
    <w:p w14:paraId="1666D5FE" w14:textId="77777777" w:rsidR="00744344" w:rsidRDefault="00DA30CB">
      <w:pPr>
        <w:spacing w:after="80"/>
      </w:pPr>
      <w:r>
        <w:rPr>
          <w:rFonts w:ascii="Arial" w:hAnsi="Arial"/>
          <w:b/>
          <w:color w:val="282828"/>
          <w:sz w:val="19"/>
        </w:rPr>
        <w:t xml:space="preserve">Objective: </w:t>
      </w:r>
      <w:r>
        <w:rPr>
          <w:rFonts w:ascii="Arial" w:hAnsi="Arial"/>
          <w:color w:val="282828"/>
          <w:sz w:val="19"/>
        </w:rPr>
        <w:t>Retrieve orders whose total exceeds the average total across all orders.</w:t>
      </w:r>
    </w:p>
    <w:tbl>
      <w:tblPr>
        <w:tblW w:w="0" w:type="auto"/>
        <w:jc w:val="center"/>
        <w:tblLook w:val="04A0" w:firstRow="1" w:lastRow="0" w:firstColumn="1" w:lastColumn="0" w:noHBand="0" w:noVBand="1"/>
      </w:tblPr>
      <w:tblGrid>
        <w:gridCol w:w="10196"/>
      </w:tblGrid>
      <w:tr w:rsidR="00744344" w14:paraId="76A99BF5"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022C4041"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order_id,</w:t>
            </w:r>
            <w:r>
              <w:rPr>
                <w:rFonts w:ascii="Consolas" w:hAnsi="Consolas"/>
                <w:color w:val="1E1E1E"/>
                <w:sz w:val="17"/>
              </w:rPr>
              <w:br/>
              <w:t xml:space="preserve">    customer_id,</w:t>
            </w:r>
            <w:r>
              <w:rPr>
                <w:rFonts w:ascii="Consolas" w:hAnsi="Consolas"/>
                <w:color w:val="1E1E1E"/>
                <w:sz w:val="17"/>
              </w:rPr>
              <w:br/>
              <w:t xml:space="preserve">    total_amount</w:t>
            </w:r>
            <w:r>
              <w:rPr>
                <w:rFonts w:ascii="Consolas" w:hAnsi="Consolas"/>
                <w:color w:val="1E1E1E"/>
                <w:sz w:val="17"/>
              </w:rPr>
              <w:br/>
              <w:t>FROM Orders</w:t>
            </w:r>
            <w:r>
              <w:rPr>
                <w:rFonts w:ascii="Consolas" w:hAnsi="Consolas"/>
                <w:color w:val="1E1E1E"/>
                <w:sz w:val="17"/>
              </w:rPr>
              <w:br/>
            </w:r>
            <w:r>
              <w:rPr>
                <w:rFonts w:ascii="Consolas" w:hAnsi="Consolas"/>
                <w:color w:val="1E1E1E"/>
                <w:sz w:val="17"/>
              </w:rPr>
              <w:t>WHERE total_amount &gt; (</w:t>
            </w:r>
            <w:r>
              <w:rPr>
                <w:rFonts w:ascii="Consolas" w:hAnsi="Consolas"/>
                <w:color w:val="1E1E1E"/>
                <w:sz w:val="17"/>
              </w:rPr>
              <w:br/>
              <w:t xml:space="preserve">    SELECT AVG(total_amount)</w:t>
            </w:r>
            <w:r>
              <w:rPr>
                <w:rFonts w:ascii="Consolas" w:hAnsi="Consolas"/>
                <w:color w:val="1E1E1E"/>
                <w:sz w:val="17"/>
              </w:rPr>
              <w:br/>
              <w:t xml:space="preserve">    FROM Orders</w:t>
            </w:r>
            <w:r>
              <w:rPr>
                <w:rFonts w:ascii="Consolas" w:hAnsi="Consolas"/>
                <w:color w:val="1E1E1E"/>
                <w:sz w:val="17"/>
              </w:rPr>
              <w:br/>
              <w:t>);</w:t>
            </w:r>
          </w:p>
        </w:tc>
      </w:tr>
      <w:tr w:rsidR="00744344" w14:paraId="626704D7"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63D0F57F" w14:textId="39871689" w:rsidR="00744344" w:rsidRDefault="00335350">
            <w:pPr>
              <w:spacing w:before="600" w:after="600"/>
              <w:jc w:val="center"/>
            </w:pPr>
            <w:r>
              <w:rPr>
                <w:noProof/>
              </w:rPr>
              <w:drawing>
                <wp:inline distT="0" distB="0" distL="0" distR="0" wp14:anchorId="757AE49C" wp14:editId="6E331A5B">
                  <wp:extent cx="6492240" cy="3651885"/>
                  <wp:effectExtent l="0" t="0" r="3810" b="5715"/>
                  <wp:docPr id="84516787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2531A80A"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Returned high-value transactions surpassing the platform benchmark average order total.</w:t>
      </w:r>
    </w:p>
    <w:p w14:paraId="7D084BBD" w14:textId="77777777" w:rsidR="00744344" w:rsidRDefault="00DA30CB">
      <w:r>
        <w:br w:type="page"/>
      </w:r>
    </w:p>
    <w:p w14:paraId="424E9622"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9.1 Current Date and System Timestamp (Date &amp; Time)</w:t>
      </w:r>
    </w:p>
    <w:p w14:paraId="5BE27596" w14:textId="77777777" w:rsidR="00744344" w:rsidRDefault="00DA30CB">
      <w:pPr>
        <w:spacing w:after="80"/>
      </w:pPr>
      <w:r>
        <w:rPr>
          <w:rFonts w:ascii="Arial" w:hAnsi="Arial"/>
          <w:b/>
          <w:color w:val="282828"/>
          <w:sz w:val="19"/>
        </w:rPr>
        <w:t xml:space="preserve">Objective: </w:t>
      </w:r>
      <w:r>
        <w:rPr>
          <w:rFonts w:ascii="Arial" w:hAnsi="Arial"/>
          <w:color w:val="282828"/>
          <w:sz w:val="19"/>
        </w:rPr>
        <w:t>Fetch runtime current date and system clock values.</w:t>
      </w:r>
    </w:p>
    <w:tbl>
      <w:tblPr>
        <w:tblW w:w="0" w:type="auto"/>
        <w:jc w:val="center"/>
        <w:tblLook w:val="04A0" w:firstRow="1" w:lastRow="0" w:firstColumn="1" w:lastColumn="0" w:noHBand="0" w:noVBand="1"/>
      </w:tblPr>
      <w:tblGrid>
        <w:gridCol w:w="10196"/>
      </w:tblGrid>
      <w:tr w:rsidR="00744344" w14:paraId="54CF9879"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19C5D02A"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CURRENT_DATE AS today_date,</w:t>
            </w:r>
            <w:r>
              <w:rPr>
                <w:rFonts w:ascii="Consolas" w:hAnsi="Consolas"/>
                <w:color w:val="1E1E1E"/>
                <w:sz w:val="17"/>
              </w:rPr>
              <w:br/>
              <w:t xml:space="preserve">    CURRENT_TIME AS current_time_value;</w:t>
            </w:r>
          </w:p>
        </w:tc>
      </w:tr>
      <w:tr w:rsidR="00744344" w14:paraId="53323045"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3B194328" w14:textId="255E7DF6" w:rsidR="00744344" w:rsidRDefault="00335350">
            <w:pPr>
              <w:spacing w:before="900" w:after="900"/>
              <w:jc w:val="center"/>
            </w:pPr>
            <w:r>
              <w:rPr>
                <w:noProof/>
              </w:rPr>
              <w:drawing>
                <wp:inline distT="0" distB="0" distL="0" distR="0" wp14:anchorId="185C4972" wp14:editId="0ADB97E2">
                  <wp:extent cx="6492240" cy="3651885"/>
                  <wp:effectExtent l="0" t="0" r="3810" b="5715"/>
                  <wp:docPr id="18278217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47729FA2"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Returned server current date and real-time execution timestamp.</w:t>
      </w:r>
    </w:p>
    <w:p w14:paraId="1362D828" w14:textId="77777777" w:rsidR="00744344" w:rsidRDefault="00DA30CB">
      <w:r>
        <w:br w:type="page"/>
      </w:r>
    </w:p>
    <w:p w14:paraId="520B22E3"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9.2 Extract Month, Year, and Day from Order Date</w:t>
      </w:r>
    </w:p>
    <w:p w14:paraId="10464CB0" w14:textId="77777777" w:rsidR="00744344" w:rsidRDefault="00DA30CB">
      <w:pPr>
        <w:spacing w:after="80"/>
      </w:pPr>
      <w:r>
        <w:rPr>
          <w:rFonts w:ascii="Arial" w:hAnsi="Arial"/>
          <w:b/>
          <w:color w:val="282828"/>
          <w:sz w:val="19"/>
        </w:rPr>
        <w:t xml:space="preserve">Objective: </w:t>
      </w:r>
      <w:r>
        <w:rPr>
          <w:rFonts w:ascii="Arial" w:hAnsi="Arial"/>
          <w:color w:val="282828"/>
          <w:sz w:val="19"/>
        </w:rPr>
        <w:t>Extract individual temporal components for time-series trend analysis.</w:t>
      </w:r>
    </w:p>
    <w:tbl>
      <w:tblPr>
        <w:tblW w:w="0" w:type="auto"/>
        <w:jc w:val="center"/>
        <w:tblLook w:val="04A0" w:firstRow="1" w:lastRow="0" w:firstColumn="1" w:lastColumn="0" w:noHBand="0" w:noVBand="1"/>
      </w:tblPr>
      <w:tblGrid>
        <w:gridCol w:w="10196"/>
      </w:tblGrid>
      <w:tr w:rsidR="00744344" w14:paraId="278ADA61"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73F8B6D4"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order_id,</w:t>
            </w:r>
            <w:r>
              <w:rPr>
                <w:rFonts w:ascii="Consolas" w:hAnsi="Consolas"/>
                <w:color w:val="1E1E1E"/>
                <w:sz w:val="17"/>
              </w:rPr>
              <w:br/>
              <w:t xml:space="preserve">    order_date,</w:t>
            </w:r>
            <w:r>
              <w:rPr>
                <w:rFonts w:ascii="Consolas" w:hAnsi="Consolas"/>
                <w:color w:val="1E1E1E"/>
                <w:sz w:val="17"/>
              </w:rPr>
              <w:br/>
              <w:t xml:space="preserve">    YEAR(order_date) AS order_year,</w:t>
            </w:r>
            <w:r>
              <w:rPr>
                <w:rFonts w:ascii="Consolas" w:hAnsi="Consolas"/>
                <w:color w:val="1E1E1E"/>
                <w:sz w:val="17"/>
              </w:rPr>
              <w:br/>
              <w:t xml:space="preserve">    MONTH(order_date) AS order_month,</w:t>
            </w:r>
            <w:r>
              <w:rPr>
                <w:rFonts w:ascii="Consolas" w:hAnsi="Consolas"/>
                <w:color w:val="1E1E1E"/>
                <w:sz w:val="17"/>
              </w:rPr>
              <w:br/>
              <w:t xml:space="preserve">    DAY(order_date) AS order_day</w:t>
            </w:r>
            <w:r>
              <w:rPr>
                <w:rFonts w:ascii="Consolas" w:hAnsi="Consolas"/>
                <w:color w:val="1E1E1E"/>
                <w:sz w:val="17"/>
              </w:rPr>
              <w:br/>
              <w:t>FROM Orders;</w:t>
            </w:r>
          </w:p>
        </w:tc>
      </w:tr>
      <w:tr w:rsidR="00744344" w14:paraId="35F75C9E"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14E87C5B" w14:textId="3BF92E98" w:rsidR="00744344" w:rsidRDefault="00335350">
            <w:pPr>
              <w:spacing w:before="600" w:after="600"/>
              <w:jc w:val="center"/>
            </w:pPr>
            <w:r>
              <w:rPr>
                <w:noProof/>
              </w:rPr>
              <w:drawing>
                <wp:inline distT="0" distB="0" distL="0" distR="0" wp14:anchorId="4AC7CC50" wp14:editId="7A697D4F">
                  <wp:extent cx="6492240" cy="3651885"/>
                  <wp:effectExtent l="0" t="0" r="3810" b="5715"/>
                  <wp:docPr id="27142672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6DA8DDA8"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Parsed order_date timestamps into distinct numerical components (Year, Month, Day).</w:t>
      </w:r>
    </w:p>
    <w:p w14:paraId="024C6215" w14:textId="77777777" w:rsidR="00744344" w:rsidRDefault="00DA30CB">
      <w:r>
        <w:br w:type="page"/>
      </w:r>
    </w:p>
    <w:p w14:paraId="475B7068"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9.3 Calculate Elapsed Days Since Order (DATEDIFF)</w:t>
      </w:r>
    </w:p>
    <w:p w14:paraId="19F42924" w14:textId="77777777" w:rsidR="00744344" w:rsidRDefault="00DA30CB">
      <w:pPr>
        <w:spacing w:after="80"/>
      </w:pPr>
      <w:r>
        <w:rPr>
          <w:rFonts w:ascii="Arial" w:hAnsi="Arial"/>
          <w:b/>
          <w:color w:val="282828"/>
          <w:sz w:val="19"/>
        </w:rPr>
        <w:t xml:space="preserve">Objective: </w:t>
      </w:r>
      <w:r>
        <w:rPr>
          <w:rFonts w:ascii="Arial" w:hAnsi="Arial"/>
          <w:color w:val="282828"/>
          <w:sz w:val="19"/>
        </w:rPr>
        <w:t>Calculate delivery lead time or days elapsed from transaction creation to today.</w:t>
      </w:r>
    </w:p>
    <w:tbl>
      <w:tblPr>
        <w:tblW w:w="0" w:type="auto"/>
        <w:jc w:val="center"/>
        <w:tblLook w:val="04A0" w:firstRow="1" w:lastRow="0" w:firstColumn="1" w:lastColumn="0" w:noHBand="0" w:noVBand="1"/>
      </w:tblPr>
      <w:tblGrid>
        <w:gridCol w:w="10196"/>
      </w:tblGrid>
      <w:tr w:rsidR="00744344" w14:paraId="5CDBC420"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46DB0F03"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order_id,</w:t>
            </w:r>
            <w:r>
              <w:rPr>
                <w:rFonts w:ascii="Consolas" w:hAnsi="Consolas"/>
                <w:color w:val="1E1E1E"/>
                <w:sz w:val="17"/>
              </w:rPr>
              <w:br/>
              <w:t xml:space="preserve">    order_date,</w:t>
            </w:r>
            <w:r>
              <w:rPr>
                <w:rFonts w:ascii="Consolas" w:hAnsi="Consolas"/>
                <w:color w:val="1E1E1E"/>
                <w:sz w:val="17"/>
              </w:rPr>
              <w:br/>
              <w:t xml:space="preserve">    DATEDIFF(CURRENT_DATE, order_date) AS days_since_order</w:t>
            </w:r>
            <w:r>
              <w:rPr>
                <w:rFonts w:ascii="Consolas" w:hAnsi="Consolas"/>
                <w:color w:val="1E1E1E"/>
                <w:sz w:val="17"/>
              </w:rPr>
              <w:br/>
              <w:t>FROM Orders;</w:t>
            </w:r>
          </w:p>
        </w:tc>
      </w:tr>
      <w:tr w:rsidR="00744344" w14:paraId="730A1E9E"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75FFD7E3" w14:textId="4735D2DD" w:rsidR="00744344" w:rsidRDefault="00335350">
            <w:pPr>
              <w:spacing w:before="900" w:after="900"/>
              <w:jc w:val="center"/>
            </w:pPr>
            <w:r>
              <w:rPr>
                <w:noProof/>
              </w:rPr>
              <w:drawing>
                <wp:inline distT="0" distB="0" distL="0" distR="0" wp14:anchorId="2FC56279" wp14:editId="4983252C">
                  <wp:extent cx="6492240" cy="3651885"/>
                  <wp:effectExtent l="0" t="0" r="3810" b="5715"/>
                  <wp:docPr id="210372609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664576AD"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Computed elapsed days count from order date relative to current date.</w:t>
      </w:r>
    </w:p>
    <w:p w14:paraId="11E6BE9D" w14:textId="77777777" w:rsidR="00744344" w:rsidRDefault="00DA30CB">
      <w:r>
        <w:br w:type="page"/>
      </w:r>
    </w:p>
    <w:p w14:paraId="5C2B58DC"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10.1 Convert Customer Names to Uppercase (String Functions)</w:t>
      </w:r>
    </w:p>
    <w:p w14:paraId="05FCE93C" w14:textId="77777777" w:rsidR="00744344" w:rsidRDefault="00DA30CB">
      <w:pPr>
        <w:spacing w:after="80"/>
      </w:pPr>
      <w:r>
        <w:rPr>
          <w:rFonts w:ascii="Arial" w:hAnsi="Arial"/>
          <w:b/>
          <w:color w:val="282828"/>
          <w:sz w:val="19"/>
        </w:rPr>
        <w:t xml:space="preserve">Objective: </w:t>
      </w:r>
      <w:r>
        <w:rPr>
          <w:rFonts w:ascii="Arial" w:hAnsi="Arial"/>
          <w:color w:val="282828"/>
          <w:sz w:val="19"/>
        </w:rPr>
        <w:t>Transform customer name strings into standardized uppercase characters.</w:t>
      </w:r>
    </w:p>
    <w:tbl>
      <w:tblPr>
        <w:tblW w:w="0" w:type="auto"/>
        <w:jc w:val="center"/>
        <w:tblLook w:val="04A0" w:firstRow="1" w:lastRow="0" w:firstColumn="1" w:lastColumn="0" w:noHBand="0" w:noVBand="1"/>
      </w:tblPr>
      <w:tblGrid>
        <w:gridCol w:w="10196"/>
      </w:tblGrid>
      <w:tr w:rsidR="00744344" w14:paraId="6D46A80E"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528C5932"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customer_id,</w:t>
            </w:r>
            <w:r>
              <w:rPr>
                <w:rFonts w:ascii="Consolas" w:hAnsi="Consolas"/>
                <w:color w:val="1E1E1E"/>
                <w:sz w:val="17"/>
              </w:rPr>
              <w:br/>
              <w:t xml:space="preserve">    name,</w:t>
            </w:r>
            <w:r>
              <w:rPr>
                <w:rFonts w:ascii="Consolas" w:hAnsi="Consolas"/>
                <w:color w:val="1E1E1E"/>
                <w:sz w:val="17"/>
              </w:rPr>
              <w:br/>
              <w:t xml:space="preserve">    UPPER(name) AS uppercase_name</w:t>
            </w:r>
            <w:r>
              <w:rPr>
                <w:rFonts w:ascii="Consolas" w:hAnsi="Consolas"/>
                <w:color w:val="1E1E1E"/>
                <w:sz w:val="17"/>
              </w:rPr>
              <w:br/>
              <w:t>FROM Customers;</w:t>
            </w:r>
          </w:p>
        </w:tc>
      </w:tr>
      <w:tr w:rsidR="00744344" w14:paraId="7AA3D2DF"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4AAA1992" w14:textId="70870533" w:rsidR="00744344" w:rsidRDefault="00335350">
            <w:pPr>
              <w:spacing w:before="900" w:after="900"/>
              <w:jc w:val="center"/>
            </w:pPr>
            <w:r>
              <w:rPr>
                <w:noProof/>
              </w:rPr>
              <w:drawing>
                <wp:inline distT="0" distB="0" distL="0" distR="0" wp14:anchorId="5E263B6C" wp14:editId="67A643E1">
                  <wp:extent cx="6492240" cy="3651885"/>
                  <wp:effectExtent l="0" t="0" r="3810" b="5715"/>
                  <wp:docPr id="170061267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79DDB73C"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Displayed capitalized customer names formatted for reporting consistency.</w:t>
      </w:r>
    </w:p>
    <w:p w14:paraId="49CB6D4F" w14:textId="77777777" w:rsidR="00744344" w:rsidRDefault="00DA30CB">
      <w:r>
        <w:br w:type="page"/>
      </w:r>
    </w:p>
    <w:p w14:paraId="1C2D5AED"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10.2 Calculate Character Length of Product Names</w:t>
      </w:r>
    </w:p>
    <w:p w14:paraId="1305E6CE" w14:textId="77777777" w:rsidR="00744344" w:rsidRDefault="00DA30CB">
      <w:pPr>
        <w:spacing w:after="80"/>
      </w:pPr>
      <w:r>
        <w:rPr>
          <w:rFonts w:ascii="Arial" w:hAnsi="Arial"/>
          <w:b/>
          <w:color w:val="282828"/>
          <w:sz w:val="19"/>
        </w:rPr>
        <w:t xml:space="preserve">Objective: </w:t>
      </w:r>
      <w:r>
        <w:rPr>
          <w:rFonts w:ascii="Arial" w:hAnsi="Arial"/>
          <w:color w:val="282828"/>
          <w:sz w:val="19"/>
        </w:rPr>
        <w:t>Measure character length of catalog product titles.</w:t>
      </w:r>
    </w:p>
    <w:tbl>
      <w:tblPr>
        <w:tblW w:w="0" w:type="auto"/>
        <w:jc w:val="center"/>
        <w:tblLook w:val="04A0" w:firstRow="1" w:lastRow="0" w:firstColumn="1" w:lastColumn="0" w:noHBand="0" w:noVBand="1"/>
      </w:tblPr>
      <w:tblGrid>
        <w:gridCol w:w="10196"/>
      </w:tblGrid>
      <w:tr w:rsidR="00744344" w14:paraId="566A2A56"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647422DB"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product_id,</w:t>
            </w:r>
            <w:r>
              <w:rPr>
                <w:rFonts w:ascii="Consolas" w:hAnsi="Consolas"/>
                <w:color w:val="1E1E1E"/>
                <w:sz w:val="17"/>
              </w:rPr>
              <w:br/>
              <w:t xml:space="preserve">    name,</w:t>
            </w:r>
            <w:r>
              <w:rPr>
                <w:rFonts w:ascii="Consolas" w:hAnsi="Consolas"/>
                <w:color w:val="1E1E1E"/>
                <w:sz w:val="17"/>
              </w:rPr>
              <w:br/>
              <w:t xml:space="preserve">    LENGTH(name) AS name_length</w:t>
            </w:r>
            <w:r>
              <w:rPr>
                <w:rFonts w:ascii="Consolas" w:hAnsi="Consolas"/>
                <w:color w:val="1E1E1E"/>
                <w:sz w:val="17"/>
              </w:rPr>
              <w:br/>
              <w:t>FROM Products;</w:t>
            </w:r>
          </w:p>
        </w:tc>
      </w:tr>
      <w:tr w:rsidR="00744344" w14:paraId="57C3040E"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41E70BF8" w14:textId="29AA5B15" w:rsidR="00744344" w:rsidRDefault="00335350">
            <w:pPr>
              <w:spacing w:before="900" w:after="900"/>
              <w:jc w:val="center"/>
            </w:pPr>
            <w:r>
              <w:rPr>
                <w:noProof/>
              </w:rPr>
              <w:drawing>
                <wp:inline distT="0" distB="0" distL="0" distR="0" wp14:anchorId="4E3DCC5B" wp14:editId="10A87558">
                  <wp:extent cx="6492240" cy="3651885"/>
                  <wp:effectExtent l="0" t="0" r="3810" b="5715"/>
                  <wp:docPr id="5492785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6F7F7A8E"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Calculated exact character counts across all product name records.</w:t>
      </w:r>
    </w:p>
    <w:p w14:paraId="088D81E4" w14:textId="77777777" w:rsidR="00744344" w:rsidRDefault="00DA30CB">
      <w:r>
        <w:br w:type="page"/>
      </w:r>
    </w:p>
    <w:p w14:paraId="37BCB54F"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10.3 Concatenate Customer Name and Address (CONCAT)</w:t>
      </w:r>
    </w:p>
    <w:p w14:paraId="5D847B5A" w14:textId="77777777" w:rsidR="00744344" w:rsidRDefault="00DA30CB">
      <w:pPr>
        <w:spacing w:after="80"/>
      </w:pPr>
      <w:r>
        <w:rPr>
          <w:rFonts w:ascii="Arial" w:hAnsi="Arial"/>
          <w:b/>
          <w:color w:val="282828"/>
          <w:sz w:val="19"/>
        </w:rPr>
        <w:t xml:space="preserve">Objective: </w:t>
      </w:r>
      <w:r>
        <w:rPr>
          <w:rFonts w:ascii="Arial" w:hAnsi="Arial"/>
          <w:color w:val="282828"/>
          <w:sz w:val="19"/>
        </w:rPr>
        <w:t>Merge customer profile fields into unified shipping destination strings.</w:t>
      </w:r>
    </w:p>
    <w:tbl>
      <w:tblPr>
        <w:tblW w:w="0" w:type="auto"/>
        <w:jc w:val="center"/>
        <w:tblLook w:val="04A0" w:firstRow="1" w:lastRow="0" w:firstColumn="1" w:lastColumn="0" w:noHBand="0" w:noVBand="1"/>
      </w:tblPr>
      <w:tblGrid>
        <w:gridCol w:w="10196"/>
      </w:tblGrid>
      <w:tr w:rsidR="00744344" w14:paraId="60A2C3E7"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3E7D1BDD"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customer_id,</w:t>
            </w:r>
            <w:r>
              <w:rPr>
                <w:rFonts w:ascii="Consolas" w:hAnsi="Consolas"/>
                <w:color w:val="1E1E1E"/>
                <w:sz w:val="17"/>
              </w:rPr>
              <w:br/>
            </w:r>
            <w:r>
              <w:rPr>
                <w:rFonts w:ascii="Consolas" w:hAnsi="Consolas"/>
                <w:color w:val="1E1E1E"/>
                <w:sz w:val="17"/>
              </w:rPr>
              <w:t xml:space="preserve">    CONCAT(name, ' - ', address) AS customer_details</w:t>
            </w:r>
            <w:r>
              <w:rPr>
                <w:rFonts w:ascii="Consolas" w:hAnsi="Consolas"/>
                <w:color w:val="1E1E1E"/>
                <w:sz w:val="17"/>
              </w:rPr>
              <w:br/>
              <w:t>FROM Customers;</w:t>
            </w:r>
          </w:p>
        </w:tc>
      </w:tr>
      <w:tr w:rsidR="00744344" w14:paraId="0DB1BBB4"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5F424DDB" w14:textId="266E6423" w:rsidR="00744344" w:rsidRDefault="00335350">
            <w:pPr>
              <w:spacing w:before="900" w:after="900"/>
              <w:jc w:val="center"/>
            </w:pPr>
            <w:r>
              <w:rPr>
                <w:noProof/>
              </w:rPr>
              <w:drawing>
                <wp:inline distT="0" distB="0" distL="0" distR="0" wp14:anchorId="6F6BFF3C" wp14:editId="74060804">
                  <wp:extent cx="6492240" cy="3651885"/>
                  <wp:effectExtent l="0" t="0" r="3810" b="5715"/>
                  <wp:docPr id="144645857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767AA681"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Combined name and address attributes with a hyphen separator.</w:t>
      </w:r>
    </w:p>
    <w:p w14:paraId="5A5292F4" w14:textId="77777777" w:rsidR="00744344" w:rsidRDefault="00DA30CB">
      <w:r>
        <w:br w:type="page"/>
      </w:r>
    </w:p>
    <w:p w14:paraId="2CDC90A7"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11.1 Rank Orders by Total Amount (ROW_NUMBER)</w:t>
      </w:r>
    </w:p>
    <w:p w14:paraId="24A633BB" w14:textId="77777777" w:rsidR="00744344" w:rsidRDefault="00DA30CB">
      <w:pPr>
        <w:spacing w:after="80"/>
      </w:pPr>
      <w:r>
        <w:rPr>
          <w:rFonts w:ascii="Arial" w:hAnsi="Arial"/>
          <w:b/>
          <w:color w:val="282828"/>
          <w:sz w:val="19"/>
        </w:rPr>
        <w:t xml:space="preserve">Objective: </w:t>
      </w:r>
      <w:r>
        <w:rPr>
          <w:rFonts w:ascii="Arial" w:hAnsi="Arial"/>
          <w:color w:val="282828"/>
          <w:sz w:val="19"/>
        </w:rPr>
        <w:t>Assign unique sequential numbering to orders sorted descending by monetary value.</w:t>
      </w:r>
    </w:p>
    <w:tbl>
      <w:tblPr>
        <w:tblW w:w="0" w:type="auto"/>
        <w:jc w:val="center"/>
        <w:tblLook w:val="04A0" w:firstRow="1" w:lastRow="0" w:firstColumn="1" w:lastColumn="0" w:noHBand="0" w:noVBand="1"/>
      </w:tblPr>
      <w:tblGrid>
        <w:gridCol w:w="10196"/>
      </w:tblGrid>
      <w:tr w:rsidR="00744344" w14:paraId="0EF2663F"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171B5757"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order_id,</w:t>
            </w:r>
            <w:r>
              <w:rPr>
                <w:rFonts w:ascii="Consolas" w:hAnsi="Consolas"/>
                <w:color w:val="1E1E1E"/>
                <w:sz w:val="17"/>
              </w:rPr>
              <w:br/>
              <w:t xml:space="preserve">    customer_id,</w:t>
            </w:r>
            <w:r>
              <w:rPr>
                <w:rFonts w:ascii="Consolas" w:hAnsi="Consolas"/>
                <w:color w:val="1E1E1E"/>
                <w:sz w:val="17"/>
              </w:rPr>
              <w:br/>
              <w:t xml:space="preserve">    total_amount,</w:t>
            </w:r>
            <w:r>
              <w:rPr>
                <w:rFonts w:ascii="Consolas" w:hAnsi="Consolas"/>
                <w:color w:val="1E1E1E"/>
                <w:sz w:val="17"/>
              </w:rPr>
              <w:br/>
              <w:t xml:space="preserve">    ROW_NUMBER() OVER (ORDER BY total_amount DESC) AS order_rank</w:t>
            </w:r>
            <w:r>
              <w:rPr>
                <w:rFonts w:ascii="Consolas" w:hAnsi="Consolas"/>
                <w:color w:val="1E1E1E"/>
                <w:sz w:val="17"/>
              </w:rPr>
              <w:br/>
              <w:t>FROM Orders;</w:t>
            </w:r>
          </w:p>
        </w:tc>
      </w:tr>
      <w:tr w:rsidR="00744344" w14:paraId="07CA63B4"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044936DD" w14:textId="19AE27D3" w:rsidR="00744344" w:rsidRDefault="00335350">
            <w:pPr>
              <w:spacing w:before="600" w:after="600"/>
              <w:jc w:val="center"/>
            </w:pPr>
            <w:r>
              <w:rPr>
                <w:noProof/>
              </w:rPr>
              <w:drawing>
                <wp:inline distT="0" distB="0" distL="0" distR="0" wp14:anchorId="7A4F3BC4" wp14:editId="4E2FC53A">
                  <wp:extent cx="6492240" cy="3651885"/>
                  <wp:effectExtent l="0" t="0" r="3810" b="5715"/>
                  <wp:docPr id="40736908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7A5F9254"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Ranked every order row uniquely by total_amount in descending sequence.</w:t>
      </w:r>
    </w:p>
    <w:p w14:paraId="3F7DAB95" w14:textId="77777777" w:rsidR="00744344" w:rsidRDefault="00DA30CB">
      <w:r>
        <w:br w:type="page"/>
      </w:r>
    </w:p>
    <w:p w14:paraId="532C51C3"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11.2 Rank Products by Price Using RANK()</w:t>
      </w:r>
    </w:p>
    <w:p w14:paraId="66498F7D" w14:textId="77777777" w:rsidR="00744344" w:rsidRDefault="00DA30CB">
      <w:pPr>
        <w:spacing w:after="80"/>
      </w:pPr>
      <w:r>
        <w:rPr>
          <w:rFonts w:ascii="Arial" w:hAnsi="Arial"/>
          <w:b/>
          <w:color w:val="282828"/>
          <w:sz w:val="19"/>
        </w:rPr>
        <w:t xml:space="preserve">Objective: </w:t>
      </w:r>
      <w:r>
        <w:rPr>
          <w:rFonts w:ascii="Arial" w:hAnsi="Arial"/>
          <w:color w:val="282828"/>
          <w:sz w:val="19"/>
        </w:rPr>
        <w:t>Assign competitive pricing ranks across merchandise catalog items.</w:t>
      </w:r>
    </w:p>
    <w:tbl>
      <w:tblPr>
        <w:tblW w:w="0" w:type="auto"/>
        <w:jc w:val="center"/>
        <w:tblLook w:val="04A0" w:firstRow="1" w:lastRow="0" w:firstColumn="1" w:lastColumn="0" w:noHBand="0" w:noVBand="1"/>
      </w:tblPr>
      <w:tblGrid>
        <w:gridCol w:w="10196"/>
      </w:tblGrid>
      <w:tr w:rsidR="00744344" w14:paraId="75A8896B"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2F128C99"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product_id,</w:t>
            </w:r>
            <w:r>
              <w:rPr>
                <w:rFonts w:ascii="Consolas" w:hAnsi="Consolas"/>
                <w:color w:val="1E1E1E"/>
                <w:sz w:val="17"/>
              </w:rPr>
              <w:br/>
              <w:t xml:space="preserve">    name,</w:t>
            </w:r>
            <w:r>
              <w:rPr>
                <w:rFonts w:ascii="Consolas" w:hAnsi="Consolas"/>
                <w:color w:val="1E1E1E"/>
                <w:sz w:val="17"/>
              </w:rPr>
              <w:br/>
              <w:t xml:space="preserve">    price,</w:t>
            </w:r>
            <w:r>
              <w:rPr>
                <w:rFonts w:ascii="Consolas" w:hAnsi="Consolas"/>
                <w:color w:val="1E1E1E"/>
                <w:sz w:val="17"/>
              </w:rPr>
              <w:br/>
              <w:t xml:space="preserve">    RANK() OVER (ORDER BY price DESC) AS price_rank</w:t>
            </w:r>
            <w:r>
              <w:rPr>
                <w:rFonts w:ascii="Consolas" w:hAnsi="Consolas"/>
                <w:color w:val="1E1E1E"/>
                <w:sz w:val="17"/>
              </w:rPr>
              <w:br/>
              <w:t>FROM Products;</w:t>
            </w:r>
          </w:p>
        </w:tc>
      </w:tr>
      <w:tr w:rsidR="00744344" w14:paraId="480610AF"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5DACC4C8" w14:textId="45B678C3" w:rsidR="00744344" w:rsidRDefault="00335350">
            <w:pPr>
              <w:spacing w:before="600" w:after="600"/>
              <w:jc w:val="center"/>
            </w:pPr>
            <w:r>
              <w:rPr>
                <w:noProof/>
              </w:rPr>
              <w:drawing>
                <wp:inline distT="0" distB="0" distL="0" distR="0" wp14:anchorId="18EC75D7" wp14:editId="2D703BE5">
                  <wp:extent cx="6492240" cy="3651885"/>
                  <wp:effectExtent l="0" t="0" r="3810" b="5715"/>
                  <wp:docPr id="46504557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2BBAF639"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Assigned analytical ranks to products based on price tiers.</w:t>
      </w:r>
    </w:p>
    <w:p w14:paraId="3E84AAB8" w14:textId="77777777" w:rsidR="00744344" w:rsidRDefault="00DA30CB">
      <w:r>
        <w:br w:type="page"/>
      </w:r>
    </w:p>
    <w:p w14:paraId="02962FA9"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11.3 Cumulative Running Total of Orders (SUM OVER)</w:t>
      </w:r>
    </w:p>
    <w:p w14:paraId="56AF1F90" w14:textId="77777777" w:rsidR="00744344" w:rsidRDefault="00DA30CB">
      <w:pPr>
        <w:spacing w:after="80"/>
      </w:pPr>
      <w:r>
        <w:rPr>
          <w:rFonts w:ascii="Arial" w:hAnsi="Arial"/>
          <w:b/>
          <w:color w:val="282828"/>
          <w:sz w:val="19"/>
        </w:rPr>
        <w:t xml:space="preserve">Objective: </w:t>
      </w:r>
      <w:r>
        <w:rPr>
          <w:rFonts w:ascii="Arial" w:hAnsi="Arial"/>
          <w:color w:val="282828"/>
          <w:sz w:val="19"/>
        </w:rPr>
        <w:t>Compute progressive revenue accumulation ordered chronologically.</w:t>
      </w:r>
    </w:p>
    <w:tbl>
      <w:tblPr>
        <w:tblW w:w="0" w:type="auto"/>
        <w:jc w:val="center"/>
        <w:tblLook w:val="04A0" w:firstRow="1" w:lastRow="0" w:firstColumn="1" w:lastColumn="0" w:noHBand="0" w:noVBand="1"/>
      </w:tblPr>
      <w:tblGrid>
        <w:gridCol w:w="10196"/>
      </w:tblGrid>
      <w:tr w:rsidR="00744344" w14:paraId="10B206A9"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175AC7DC"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order_id,</w:t>
            </w:r>
            <w:r>
              <w:rPr>
                <w:rFonts w:ascii="Consolas" w:hAnsi="Consolas"/>
                <w:color w:val="1E1E1E"/>
                <w:sz w:val="17"/>
              </w:rPr>
              <w:br/>
              <w:t xml:space="preserve">    order_date,</w:t>
            </w:r>
            <w:r>
              <w:rPr>
                <w:rFonts w:ascii="Consolas" w:hAnsi="Consolas"/>
                <w:color w:val="1E1E1E"/>
                <w:sz w:val="17"/>
              </w:rPr>
              <w:br/>
              <w:t xml:space="preserve">    total_amount,</w:t>
            </w:r>
            <w:r>
              <w:rPr>
                <w:rFonts w:ascii="Consolas" w:hAnsi="Consolas"/>
                <w:color w:val="1E1E1E"/>
                <w:sz w:val="17"/>
              </w:rPr>
              <w:br/>
              <w:t xml:space="preserve">    SUM(total_amount) OVER (</w:t>
            </w:r>
            <w:r>
              <w:rPr>
                <w:rFonts w:ascii="Consolas" w:hAnsi="Consolas"/>
                <w:color w:val="1E1E1E"/>
                <w:sz w:val="17"/>
              </w:rPr>
              <w:br/>
              <w:t xml:space="preserve">        ORDER BY order_date</w:t>
            </w:r>
            <w:r>
              <w:rPr>
                <w:rFonts w:ascii="Consolas" w:hAnsi="Consolas"/>
                <w:color w:val="1E1E1E"/>
                <w:sz w:val="17"/>
              </w:rPr>
              <w:br/>
              <w:t xml:space="preserve">    ) AS running_total</w:t>
            </w:r>
            <w:r>
              <w:rPr>
                <w:rFonts w:ascii="Consolas" w:hAnsi="Consolas"/>
                <w:color w:val="1E1E1E"/>
                <w:sz w:val="17"/>
              </w:rPr>
              <w:br/>
              <w:t>FROM Orders;</w:t>
            </w:r>
          </w:p>
        </w:tc>
      </w:tr>
      <w:tr w:rsidR="00744344" w14:paraId="2242133C"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18B63CAA" w14:textId="2C54B0EC" w:rsidR="00744344" w:rsidRDefault="00335350">
            <w:pPr>
              <w:spacing w:before="600" w:after="600"/>
              <w:jc w:val="center"/>
            </w:pPr>
            <w:r>
              <w:rPr>
                <w:noProof/>
              </w:rPr>
              <w:drawing>
                <wp:inline distT="0" distB="0" distL="0" distR="0" wp14:anchorId="289A6407" wp14:editId="410307F2">
                  <wp:extent cx="6492240" cy="3651885"/>
                  <wp:effectExtent l="0" t="0" r="3810" b="5715"/>
                  <wp:docPr id="158818815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5BE8B797"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Calculated cumulative running revenue total chronologically across order dates.</w:t>
      </w:r>
    </w:p>
    <w:p w14:paraId="09D8110C" w14:textId="77777777" w:rsidR="00744344" w:rsidRDefault="00DA30CB">
      <w:r>
        <w:br w:type="page"/>
      </w:r>
    </w:p>
    <w:p w14:paraId="4112B022"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12.1 Customer Loyalty Status (CASE Expression)</w:t>
      </w:r>
    </w:p>
    <w:p w14:paraId="04FBD9BA" w14:textId="77777777" w:rsidR="00744344" w:rsidRDefault="00DA30CB">
      <w:pPr>
        <w:spacing w:after="80"/>
      </w:pPr>
      <w:r>
        <w:rPr>
          <w:rFonts w:ascii="Arial" w:hAnsi="Arial"/>
          <w:b/>
          <w:color w:val="282828"/>
          <w:sz w:val="19"/>
        </w:rPr>
        <w:t xml:space="preserve">Objective: </w:t>
      </w:r>
      <w:r>
        <w:rPr>
          <w:rFonts w:ascii="Arial" w:hAnsi="Arial"/>
          <w:color w:val="282828"/>
          <w:sz w:val="19"/>
        </w:rPr>
        <w:t>Categorize customers into Gold (&gt;₹50,000), Silver (₹20,000-₹50,000), or Bronze tiers.</w:t>
      </w:r>
    </w:p>
    <w:tbl>
      <w:tblPr>
        <w:tblW w:w="0" w:type="auto"/>
        <w:jc w:val="center"/>
        <w:tblLook w:val="04A0" w:firstRow="1" w:lastRow="0" w:firstColumn="1" w:lastColumn="0" w:noHBand="0" w:noVBand="1"/>
      </w:tblPr>
      <w:tblGrid>
        <w:gridCol w:w="10196"/>
      </w:tblGrid>
      <w:tr w:rsidR="00744344" w14:paraId="401194B4"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4CDC7216" w14:textId="77777777" w:rsidR="00744344" w:rsidRDefault="00DA30CB">
            <w:pPr>
              <w:spacing w:before="60" w:after="60"/>
            </w:pPr>
            <w:r>
              <w:rPr>
                <w:rFonts w:ascii="Consolas" w:hAnsi="Consolas"/>
                <w:color w:val="1E1E1E"/>
                <w:sz w:val="17"/>
              </w:rPr>
              <w:t>SELECT</w:t>
            </w:r>
            <w:r>
              <w:rPr>
                <w:rFonts w:ascii="Consolas" w:hAnsi="Consolas"/>
                <w:color w:val="1E1E1E"/>
                <w:sz w:val="17"/>
              </w:rPr>
              <w:br/>
              <w:t xml:space="preserve">    c.customer_id,</w:t>
            </w:r>
            <w:r>
              <w:rPr>
                <w:rFonts w:ascii="Consolas" w:hAnsi="Consolas"/>
                <w:color w:val="1E1E1E"/>
                <w:sz w:val="17"/>
              </w:rPr>
              <w:br/>
              <w:t xml:space="preserve">    c.name,</w:t>
            </w:r>
            <w:r>
              <w:rPr>
                <w:rFonts w:ascii="Consolas" w:hAnsi="Consolas"/>
                <w:color w:val="1E1E1E"/>
                <w:sz w:val="17"/>
              </w:rPr>
              <w:br/>
              <w:t xml:space="preserve">    COALESCE(SUM(o.total_amount), 0) AS total_spent,</w:t>
            </w:r>
            <w:r>
              <w:rPr>
                <w:rFonts w:ascii="Consolas" w:hAnsi="Consolas"/>
                <w:color w:val="1E1E1E"/>
                <w:sz w:val="17"/>
              </w:rPr>
              <w:br/>
              <w:t xml:space="preserve">    CASE</w:t>
            </w:r>
            <w:r>
              <w:rPr>
                <w:rFonts w:ascii="Consolas" w:hAnsi="Consolas"/>
                <w:color w:val="1E1E1E"/>
                <w:sz w:val="17"/>
              </w:rPr>
              <w:br/>
              <w:t xml:space="preserve">        WHEN COALESCE(SUM(o.total_amount), 0) &gt; 50000 THEN 'Gold'</w:t>
            </w:r>
            <w:r>
              <w:rPr>
                <w:rFonts w:ascii="Consolas" w:hAnsi="Consolas"/>
                <w:color w:val="1E1E1E"/>
                <w:sz w:val="17"/>
              </w:rPr>
              <w:br/>
              <w:t xml:space="preserve">        WHEN COALESCE(SUM(o.total_amount), 0) BETWEEN 20000 AND 50000 THEN 'Silver'</w:t>
            </w:r>
            <w:r>
              <w:rPr>
                <w:rFonts w:ascii="Consolas" w:hAnsi="Consolas"/>
                <w:color w:val="1E1E1E"/>
                <w:sz w:val="17"/>
              </w:rPr>
              <w:br/>
              <w:t xml:space="preserve">        ELSE 'Bronze'</w:t>
            </w:r>
            <w:r>
              <w:rPr>
                <w:rFonts w:ascii="Consolas" w:hAnsi="Consolas"/>
                <w:color w:val="1E1E1E"/>
                <w:sz w:val="17"/>
              </w:rPr>
              <w:br/>
            </w:r>
            <w:r>
              <w:rPr>
                <w:rFonts w:ascii="Consolas" w:hAnsi="Consolas"/>
                <w:color w:val="1E1E1E"/>
                <w:sz w:val="17"/>
              </w:rPr>
              <w:t xml:space="preserve">    END AS Loyalty_Status</w:t>
            </w:r>
            <w:r>
              <w:rPr>
                <w:rFonts w:ascii="Consolas" w:hAnsi="Consolas"/>
                <w:color w:val="1E1E1E"/>
                <w:sz w:val="17"/>
              </w:rPr>
              <w:br/>
              <w:t>FROM Customers c</w:t>
            </w:r>
            <w:r>
              <w:rPr>
                <w:rFonts w:ascii="Consolas" w:hAnsi="Consolas"/>
                <w:color w:val="1E1E1E"/>
                <w:sz w:val="17"/>
              </w:rPr>
              <w:br/>
              <w:t>LEFT JOIN Orders o</w:t>
            </w:r>
            <w:r>
              <w:rPr>
                <w:rFonts w:ascii="Consolas" w:hAnsi="Consolas"/>
                <w:color w:val="1E1E1E"/>
                <w:sz w:val="17"/>
              </w:rPr>
              <w:br/>
              <w:t xml:space="preserve">    ON c.customer_id = o.customer_id</w:t>
            </w:r>
            <w:r>
              <w:rPr>
                <w:rFonts w:ascii="Consolas" w:hAnsi="Consolas"/>
                <w:color w:val="1E1E1E"/>
                <w:sz w:val="17"/>
              </w:rPr>
              <w:br/>
              <w:t xml:space="preserve">    AND o.status &lt;&gt; 'Cancelled'</w:t>
            </w:r>
            <w:r>
              <w:rPr>
                <w:rFonts w:ascii="Consolas" w:hAnsi="Consolas"/>
                <w:color w:val="1E1E1E"/>
                <w:sz w:val="17"/>
              </w:rPr>
              <w:br/>
              <w:t>GROUP BY c.customer_id, c.name;</w:t>
            </w:r>
          </w:p>
        </w:tc>
      </w:tr>
      <w:tr w:rsidR="00744344" w14:paraId="139A9F02"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7D8287A4" w14:textId="0B660EAE" w:rsidR="00744344" w:rsidRDefault="00335350">
            <w:pPr>
              <w:spacing w:before="320" w:after="320"/>
              <w:jc w:val="center"/>
            </w:pPr>
            <w:r>
              <w:rPr>
                <w:noProof/>
              </w:rPr>
              <w:drawing>
                <wp:inline distT="0" distB="0" distL="0" distR="0" wp14:anchorId="1B62687C" wp14:editId="4E681E7A">
                  <wp:extent cx="6492240" cy="3651885"/>
                  <wp:effectExtent l="0" t="0" r="3810" b="5715"/>
                  <wp:docPr id="116567799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2DD2D017"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Assigned tier classification (Gold, Silver, Bronze) based on lifetime expenditure.</w:t>
      </w:r>
    </w:p>
    <w:p w14:paraId="0B85DD52" w14:textId="77777777" w:rsidR="00744344" w:rsidRDefault="00DA30CB">
      <w:r>
        <w:br w:type="page"/>
      </w:r>
    </w:p>
    <w:p w14:paraId="298859E6" w14:textId="77777777" w:rsidR="00744344" w:rsidRDefault="00DA30CB">
      <w:pPr>
        <w:spacing w:after="60"/>
      </w:pPr>
      <w:r>
        <w:rPr>
          <w:rFonts w:ascii="Arial" w:hAnsi="Arial"/>
          <w:color w:val="1B4173"/>
          <w:sz w:val="21"/>
        </w:rPr>
        <w:lastRenderedPageBreak/>
        <w:t xml:space="preserve">●  </w:t>
      </w:r>
      <w:r>
        <w:rPr>
          <w:rFonts w:ascii="Arial" w:hAnsi="Arial"/>
          <w:b/>
          <w:color w:val="192D50"/>
          <w:sz w:val="21"/>
        </w:rPr>
        <w:t>Task 12.2 Product Inventory Categorization (CASE Expression)</w:t>
      </w:r>
    </w:p>
    <w:p w14:paraId="6EED8E7D" w14:textId="77777777" w:rsidR="00744344" w:rsidRDefault="00DA30CB">
      <w:pPr>
        <w:spacing w:after="80"/>
      </w:pPr>
      <w:r>
        <w:rPr>
          <w:rFonts w:ascii="Arial" w:hAnsi="Arial"/>
          <w:b/>
          <w:color w:val="282828"/>
          <w:sz w:val="19"/>
        </w:rPr>
        <w:t xml:space="preserve">Objective: </w:t>
      </w:r>
      <w:r>
        <w:rPr>
          <w:rFonts w:ascii="Arial" w:hAnsi="Arial"/>
          <w:color w:val="282828"/>
          <w:sz w:val="19"/>
        </w:rPr>
        <w:t>Tag products as 'Best Seller' (&gt;500 units), 'Popular' (200-500 units), or 'Regular'.</w:t>
      </w:r>
    </w:p>
    <w:tbl>
      <w:tblPr>
        <w:tblW w:w="0" w:type="auto"/>
        <w:jc w:val="center"/>
        <w:tblLook w:val="04A0" w:firstRow="1" w:lastRow="0" w:firstColumn="1" w:lastColumn="0" w:noHBand="0" w:noVBand="1"/>
      </w:tblPr>
      <w:tblGrid>
        <w:gridCol w:w="10196"/>
      </w:tblGrid>
      <w:tr w:rsidR="00744344" w14:paraId="16E1D021" w14:textId="77777777">
        <w:trPr>
          <w:jc w:val="center"/>
        </w:trPr>
        <w:tc>
          <w:tcPr>
            <w:tcW w:w="10224" w:type="dxa"/>
            <w:tcBorders>
              <w:top w:val="single" w:sz="4" w:space="0" w:color="D5D9E2"/>
              <w:left w:val="single" w:sz="18" w:space="0" w:color="2B579A"/>
              <w:bottom w:val="single" w:sz="4" w:space="0" w:color="D5D9E2"/>
              <w:right w:val="single" w:sz="4" w:space="0" w:color="D5D9E2"/>
            </w:tcBorders>
            <w:shd w:val="clear" w:color="auto" w:fill="F5F6F8"/>
          </w:tcPr>
          <w:p w14:paraId="2A804B9F" w14:textId="77777777" w:rsidR="00744344" w:rsidRDefault="00DA30CB">
            <w:pPr>
              <w:spacing w:before="60" w:after="60"/>
            </w:pPr>
            <w:r>
              <w:rPr>
                <w:rFonts w:ascii="Consolas" w:hAnsi="Consolas"/>
                <w:color w:val="1E1E1E"/>
                <w:sz w:val="17"/>
              </w:rPr>
              <w:t>SELECT</w:t>
            </w:r>
            <w:r>
              <w:rPr>
                <w:rFonts w:ascii="Consolas" w:hAnsi="Consolas"/>
                <w:color w:val="1E1E1E"/>
                <w:sz w:val="17"/>
              </w:rPr>
              <w:br/>
            </w:r>
            <w:r>
              <w:rPr>
                <w:rFonts w:ascii="Consolas" w:hAnsi="Consolas"/>
                <w:color w:val="1E1E1E"/>
                <w:sz w:val="17"/>
              </w:rPr>
              <w:t xml:space="preserve">    p.product_id,</w:t>
            </w:r>
            <w:r>
              <w:rPr>
                <w:rFonts w:ascii="Consolas" w:hAnsi="Consolas"/>
                <w:color w:val="1E1E1E"/>
                <w:sz w:val="17"/>
              </w:rPr>
              <w:br/>
              <w:t xml:space="preserve">    p.name,</w:t>
            </w:r>
            <w:r>
              <w:rPr>
                <w:rFonts w:ascii="Consolas" w:hAnsi="Consolas"/>
                <w:color w:val="1E1E1E"/>
                <w:sz w:val="17"/>
              </w:rPr>
              <w:br/>
              <w:t xml:space="preserve">    COALESCE(SUM(oi.quantity), 0) AS units_sold,</w:t>
            </w:r>
            <w:r>
              <w:rPr>
                <w:rFonts w:ascii="Consolas" w:hAnsi="Consolas"/>
                <w:color w:val="1E1E1E"/>
                <w:sz w:val="17"/>
              </w:rPr>
              <w:br/>
              <w:t xml:space="preserve">    CASE</w:t>
            </w:r>
            <w:r>
              <w:rPr>
                <w:rFonts w:ascii="Consolas" w:hAnsi="Consolas"/>
                <w:color w:val="1E1E1E"/>
                <w:sz w:val="17"/>
              </w:rPr>
              <w:br/>
              <w:t xml:space="preserve">        WHEN COALESCE(SUM(oi.quantity), 0) &gt; 500 THEN 'Best Seller'</w:t>
            </w:r>
            <w:r>
              <w:rPr>
                <w:rFonts w:ascii="Consolas" w:hAnsi="Consolas"/>
                <w:color w:val="1E1E1E"/>
                <w:sz w:val="17"/>
              </w:rPr>
              <w:br/>
              <w:t xml:space="preserve">        WHEN COALESCE(SUM(oi.quantity), 0) BETWEEN 200 AND 500 THEN 'Popular'</w:t>
            </w:r>
            <w:r>
              <w:rPr>
                <w:rFonts w:ascii="Consolas" w:hAnsi="Consolas"/>
                <w:color w:val="1E1E1E"/>
                <w:sz w:val="17"/>
              </w:rPr>
              <w:br/>
              <w:t xml:space="preserve">        ELSE 'Regular'</w:t>
            </w:r>
            <w:r>
              <w:rPr>
                <w:rFonts w:ascii="Consolas" w:hAnsi="Consolas"/>
                <w:color w:val="1E1E1E"/>
                <w:sz w:val="17"/>
              </w:rPr>
              <w:br/>
              <w:t xml:space="preserve">    END AS Product_Category</w:t>
            </w:r>
            <w:r>
              <w:rPr>
                <w:rFonts w:ascii="Consolas" w:hAnsi="Consolas"/>
                <w:color w:val="1E1E1E"/>
                <w:sz w:val="17"/>
              </w:rPr>
              <w:br/>
              <w:t>FROM Products p</w:t>
            </w:r>
            <w:r>
              <w:rPr>
                <w:rFonts w:ascii="Consolas" w:hAnsi="Consolas"/>
                <w:color w:val="1E1E1E"/>
                <w:sz w:val="17"/>
              </w:rPr>
              <w:br/>
              <w:t>LEFT JOIN Order_Items oi</w:t>
            </w:r>
            <w:r>
              <w:rPr>
                <w:rFonts w:ascii="Consolas" w:hAnsi="Consolas"/>
                <w:color w:val="1E1E1E"/>
                <w:sz w:val="17"/>
              </w:rPr>
              <w:br/>
              <w:t xml:space="preserve">    ON p.product_id = oi.product_id</w:t>
            </w:r>
            <w:r>
              <w:rPr>
                <w:rFonts w:ascii="Consolas" w:hAnsi="Consolas"/>
                <w:color w:val="1E1E1E"/>
                <w:sz w:val="17"/>
              </w:rPr>
              <w:br/>
              <w:t>LEFT JOIN Orders o</w:t>
            </w:r>
            <w:r>
              <w:rPr>
                <w:rFonts w:ascii="Consolas" w:hAnsi="Consolas"/>
                <w:color w:val="1E1E1E"/>
                <w:sz w:val="17"/>
              </w:rPr>
              <w:br/>
              <w:t xml:space="preserve">    ON oi.order_id = o.order_id</w:t>
            </w:r>
            <w:r>
              <w:rPr>
                <w:rFonts w:ascii="Consolas" w:hAnsi="Consolas"/>
                <w:color w:val="1E1E1E"/>
                <w:sz w:val="17"/>
              </w:rPr>
              <w:br/>
              <w:t xml:space="preserve">    AND o.status &lt;&gt; 'Cancelled'</w:t>
            </w:r>
            <w:r>
              <w:rPr>
                <w:rFonts w:ascii="Consolas" w:hAnsi="Consolas"/>
                <w:color w:val="1E1E1E"/>
                <w:sz w:val="17"/>
              </w:rPr>
              <w:br/>
              <w:t>GROUP BY p.product_id, p.name;</w:t>
            </w:r>
          </w:p>
        </w:tc>
      </w:tr>
      <w:tr w:rsidR="00744344" w14:paraId="7145D555" w14:textId="77777777">
        <w:trPr>
          <w:jc w:val="center"/>
        </w:trPr>
        <w:tc>
          <w:tcPr>
            <w:tcW w:w="10224" w:type="dxa"/>
            <w:tcBorders>
              <w:top w:val="dashed" w:sz="6" w:space="0" w:color="B0B8C5"/>
              <w:left w:val="dashed" w:sz="6" w:space="0" w:color="B0B8C5"/>
              <w:bottom w:val="dashed" w:sz="6" w:space="0" w:color="B0B8C5"/>
              <w:right w:val="dashed" w:sz="6" w:space="0" w:color="B0B8C5"/>
            </w:tcBorders>
            <w:shd w:val="clear" w:color="auto" w:fill="FAFAFB"/>
          </w:tcPr>
          <w:p w14:paraId="6FFA52C2" w14:textId="644DCA06" w:rsidR="00744344" w:rsidRDefault="00335350">
            <w:pPr>
              <w:spacing w:before="320" w:after="320"/>
              <w:jc w:val="center"/>
            </w:pPr>
            <w:r>
              <w:rPr>
                <w:noProof/>
              </w:rPr>
              <w:drawing>
                <wp:inline distT="0" distB="0" distL="0" distR="0" wp14:anchorId="68713BB1" wp14:editId="6892D6F8">
                  <wp:extent cx="6492240" cy="3651885"/>
                  <wp:effectExtent l="0" t="0" r="3810" b="5715"/>
                  <wp:docPr id="147216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92240" cy="3651885"/>
                          </a:xfrm>
                          <a:prstGeom prst="rect">
                            <a:avLst/>
                          </a:prstGeom>
                          <a:noFill/>
                          <a:ln>
                            <a:noFill/>
                          </a:ln>
                        </pic:spPr>
                      </pic:pic>
                    </a:graphicData>
                  </a:graphic>
                </wp:inline>
              </w:drawing>
            </w:r>
          </w:p>
        </w:tc>
      </w:tr>
    </w:tbl>
    <w:p w14:paraId="1F161DA2" w14:textId="77777777" w:rsidR="00744344" w:rsidRDefault="00DA30CB">
      <w:pPr>
        <w:spacing w:before="80" w:after="40"/>
      </w:pPr>
      <w:r>
        <w:rPr>
          <w:rFonts w:ascii="Arial" w:hAnsi="Arial"/>
          <w:b/>
          <w:color w:val="282828"/>
          <w:sz w:val="19"/>
        </w:rPr>
        <w:t xml:space="preserve">Observation: </w:t>
      </w:r>
      <w:r>
        <w:rPr>
          <w:rFonts w:ascii="Arial" w:hAnsi="Arial"/>
          <w:color w:val="282828"/>
          <w:sz w:val="19"/>
        </w:rPr>
        <w:t>Classified merchandise items into 'Best Seller', 'Popular', and 'Regular' based on sales performance.</w:t>
      </w:r>
    </w:p>
    <w:p w14:paraId="2E7B9E27" w14:textId="77777777" w:rsidR="00744344" w:rsidRDefault="00DA30CB">
      <w:r>
        <w:br w:type="page"/>
      </w:r>
    </w:p>
    <w:p w14:paraId="576F10E3" w14:textId="77777777" w:rsidR="00744344" w:rsidRDefault="00DA30CB">
      <w:r>
        <w:rPr>
          <w:rFonts w:ascii="Arial" w:hAnsi="Arial"/>
          <w:b/>
          <w:color w:val="1B4173"/>
          <w:sz w:val="26"/>
        </w:rPr>
        <w:lastRenderedPageBreak/>
        <w:t>CONCLUSION:</w:t>
      </w:r>
      <w:r>
        <w:rPr>
          <w:rFonts w:ascii="Arial" w:hAnsi="Arial"/>
          <w:b/>
          <w:color w:val="1B4173"/>
          <w:sz w:val="26"/>
        </w:rPr>
        <w:br/>
      </w:r>
      <w:r>
        <w:rPr>
          <w:rFonts w:ascii="Arial" w:hAnsi="Arial"/>
          <w:color w:val="282828"/>
          <w:sz w:val="20"/>
        </w:rPr>
        <w:t>All tasks specified in Practical Exam Set B for the "E-Commerce Order Management System" have been comprehensively developed, structured, and executed in MySQL. The project proves end-to-end relational data engineering skills, from clean multi-table relational schema design with referential integrity constraints to advanced multi-table joins, correlated subqueries, window analytic functions, and dynamic business categorization using CASE expressions.</w:t>
      </w:r>
      <w:r>
        <w:rPr>
          <w:rFonts w:ascii="Arial" w:hAnsi="Arial"/>
          <w:color w:val="282828"/>
          <w:sz w:val="20"/>
        </w:rPr>
        <w:br/>
      </w:r>
      <w:r>
        <w:rPr>
          <w:rFonts w:ascii="Arial" w:hAnsi="Arial"/>
          <w:color w:val="282828"/>
          <w:sz w:val="20"/>
        </w:rPr>
        <w:br/>
      </w:r>
      <w:r>
        <w:rPr>
          <w:rFonts w:ascii="Arial" w:hAnsi="Arial"/>
          <w:color w:val="282828"/>
          <w:sz w:val="20"/>
        </w:rPr>
        <w:t>Each analytical task is isolated on its own structured page with full syntax, designated execution screenshot outputs, and detailed analytical observations, meeting professional academic documentation standards.</w:t>
      </w:r>
    </w:p>
    <w:sectPr w:rsidR="0074434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2870876">
    <w:abstractNumId w:val="8"/>
  </w:num>
  <w:num w:numId="2" w16cid:durableId="968975385">
    <w:abstractNumId w:val="6"/>
  </w:num>
  <w:num w:numId="3" w16cid:durableId="228810246">
    <w:abstractNumId w:val="5"/>
  </w:num>
  <w:num w:numId="4" w16cid:durableId="533344170">
    <w:abstractNumId w:val="4"/>
  </w:num>
  <w:num w:numId="5" w16cid:durableId="1588538760">
    <w:abstractNumId w:val="7"/>
  </w:num>
  <w:num w:numId="6" w16cid:durableId="1525317129">
    <w:abstractNumId w:val="3"/>
  </w:num>
  <w:num w:numId="7" w16cid:durableId="2025783810">
    <w:abstractNumId w:val="2"/>
  </w:num>
  <w:num w:numId="8" w16cid:durableId="78714622">
    <w:abstractNumId w:val="1"/>
  </w:num>
  <w:num w:numId="9" w16cid:durableId="1527132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350"/>
    <w:rsid w:val="005500C9"/>
    <w:rsid w:val="00744344"/>
    <w:rsid w:val="00AA1D8D"/>
    <w:rsid w:val="00B47730"/>
    <w:rsid w:val="00CB0664"/>
    <w:rsid w:val="00DA30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4B1D7"/>
  <w14:defaultImageDpi w14:val="300"/>
  <w15:docId w15:val="{E10BB4E6-2C42-4672-ADF8-CE59DB3B4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51</Pages>
  <Words>3735</Words>
  <Characters>21296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PRIYAL PATEL</cp:lastModifiedBy>
  <cp:revision>2</cp:revision>
  <dcterms:created xsi:type="dcterms:W3CDTF">2026-10-06T12:18:00Z</dcterms:created>
  <dcterms:modified xsi:type="dcterms:W3CDTF">2026-10-06T12:18:00Z</dcterms:modified>
  <cp:category/>
</cp:coreProperties>
</file>